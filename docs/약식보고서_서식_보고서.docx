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752"/>
        <w:jc w:val="left"/>
        <w:tblLayout w:type="fixed"/>
        <w:tblLook w:firstColumn="1" w:firstRow="1" w:lastColumn="0" w:lastRow="0" w:noHBand="0" w:noVBand="1" w:val="04A0"/>
      </w:tblPr>
      <w:tblGrid>
        <w:gridCol w:w="1763"/>
        <w:gridCol w:w="7989"/>
      </w:tblGrid>
      <w:tr>
        <w:trPr>
          <w:cantSplit/>
          <w:trHeight w:val="1100" w:hRule="exact"/>
          <w:tblHeader/>
        </w:trPr>
        <w:tc>
          <w:tcPr>
            <w:tcW w:type="dxa" w:w="9752"/>
            <w:gridSpan w:val="2"/>
            <w:tcBorders>
              <w:top w:val="single" w:color="000000" w:sz="9" w:space="0"/>
              <w:left w:val="nil" w:color="000000" w:sz="2" w:space="0"/>
              <w:bottom w:val="single" w:color="000000" w:sz="3" w:space="0"/>
              <w:right w:val="nil" w:color="000000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keepNext/>
              <w:pageBreakBefore w:val="0"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HY헤드라인M" w:hAnsi="HY헤드라인M" w:eastAsia="HY헤드라인M"/>
                <w:b/>
                <w:i w:val="0"/>
                <w:strike w:val="0"/>
                <w:color w:val="000000"/>
                <w:sz w:val="54"/>
                <w:u w:val="none"/>
              </w:rPr>
              <w:t>보고서 제목(HY헤드라인M+굵게27)</w:t>
            </w:r>
          </w:p>
        </w:tc>
      </w:tr>
      <w:tr>
        <w:trPr>
          <w:cantSplit/>
          <w:trHeight w:val="389" w:hRule="exact"/>
        </w:trPr>
        <w:tc>
          <w:tcPr>
            <w:tcW w:type="dxa" w:w="1763"/>
            <w:tcBorders>
              <w:top w:val="single" w:color="000000" w:sz="3" w:space="0"/>
              <w:left w:val="nil" w:color="000000" w:sz="2" w:space="0"/>
              <w:bottom w:val="single" w:color="000000" w:sz="9" w:space="0"/>
              <w:right w:val="single" w:color="000000" w:sz="3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240" w:lineRule="exact" w:before="0" w:after="0"/>
              <w:ind w:left="120" w:right="120" w:firstLine="0"/>
              <w:jc w:val="center"/>
            </w:pPr>
            <w:r>
              <w:rPr>
                <w:rFonts w:ascii="돋움" w:hAnsi="돋움" w:eastAsia="돋움"/>
                <w:b w:val="0"/>
                <w:i w:val="0"/>
                <w:strike w:val="0"/>
                <w:color w:val="000000"/>
                <w:sz w:val="24"/>
                <w:u w:val="none"/>
              </w:rPr>
              <w:t>’</w:t>
            </w:r>
            <w:r>
              <w:rPr>
                <w:rFonts w:ascii="휴먼명조" w:hAnsi="휴먼명조" w:eastAsia="휴먼명조"/>
                <w:b w:val="0"/>
                <w:i w:val="0"/>
                <w:strike w:val="0"/>
                <w:sz w:val="24"/>
                <w:u w:val="none"/>
                <w:color w:val="000000"/>
                <w:spacing w:val="-10"/>
                <w:w w:val="96"/>
              </w:rPr>
              <w:t>0</w:t>
            </w:r>
            <w:r>
              <w:rPr>
                <w:rFonts w:ascii="휴먼명조" w:hAnsi="휴먼명조" w:eastAsia="휴먼명조"/>
                <w:b w:val="0"/>
                <w:i w:val="0"/>
                <w:strike w:val="0"/>
                <w:sz w:val="24"/>
                <w:u w:val="none"/>
                <w:color w:val="000000"/>
                <w:spacing w:val="-2"/>
              </w:rPr>
              <w:t>0. 00. 00.(금</w:t>
            </w:r>
            <w:r>
              <w:rPr>
                <w:rFonts w:ascii="휴먼명조" w:hAnsi="휴먼명조" w:eastAsia="휴먼명조"/>
                <w:b w:val="0"/>
                <w:i w:val="0"/>
                <w:strike w:val="0"/>
                <w:sz w:val="24"/>
                <w:u w:val="none"/>
                <w:color w:val="000000"/>
                <w:spacing w:val="-10"/>
                <w:w w:val="96"/>
              </w:rPr>
              <w:t>)</w:t>
            </w:r>
          </w:p>
        </w:tc>
        <w:tc>
          <w:tcPr>
            <w:tcW w:type="dxa" w:w="7989"/>
            <w:tcBorders>
              <w:top w:val="single" w:color="000000" w:sz="3" w:space="0"/>
              <w:left w:val="single" w:color="000000" w:sz="3" w:space="0"/>
              <w:bottom w:val="single" w:color="000000" w:sz="9" w:space="0"/>
              <w:right w:val="nil" w:color="000000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240" w:lineRule="exact" w:before="0" w:after="0"/>
              <w:ind w:left="120" w:right="120" w:firstLine="0"/>
              <w:jc w:val="both"/>
            </w:pPr>
            <w:r>
              <w:rPr>
                <w:rFonts w:ascii="휴먼명조" w:hAnsi="휴먼명조" w:eastAsia="휴먼명조"/>
                <w:b w:val="0"/>
                <w:i w:val="0"/>
                <w:strike w:val="0"/>
                <w:sz w:val="24"/>
                <w:u w:val="none"/>
                <w:color w:val="000000"/>
                <w:spacing w:val="-29"/>
                <w:w w:val="90"/>
              </w:rPr>
              <w:t>○○과장/담당관:◎◎◎☎2133-0000 ○○팀장:△△△☎1234 담당:▽▽▽☎5678</w:t>
            </w:r>
          </w:p>
        </w:tc>
      </w:tr>
    </w:tbl>
    <w:p>
      <w:pPr>
        <w:pageBreakBefore w:val="0"/>
        <w:spacing w:line="234" w:lineRule="exact" w:before="0" w:after="0"/>
        <w:ind w:left="0" w:right="0" w:firstLine="0"/>
        <w:jc w:val="left"/>
      </w:pPr>
      <w:r>
        <w:rPr>
          <w:rFonts w:ascii="함초롬돋움" w:hAnsi="함초롬돋움" w:eastAsia="함초롬돋움"/>
          <w:b w:val="0"/>
          <w:i w:val="0"/>
          <w:strike w:val="0"/>
          <w:sz w:val="18"/>
          <w:u w:val="none"/>
          <w:color w:val="000000"/>
          <w:spacing w:val="-9"/>
        </w:rPr>
        <w:t>1. 글상자 테두리선 0.4mm</w:t>
      </w:r>
    </w:p>
    <w:p>
      <w:pPr>
        <w:pageBreakBefore w:val="0"/>
        <w:spacing w:line="234" w:lineRule="exact" w:before="0" w:after="0"/>
        <w:ind w:left="0" w:right="0" w:firstLine="0"/>
        <w:jc w:val="left"/>
      </w:pPr>
      <w:r>
        <w:rPr>
          <w:rFonts w:ascii="함초롬돋움" w:hAnsi="함초롬돋움" w:eastAsia="함초롬돋움"/>
          <w:b w:val="0"/>
          <w:i w:val="0"/>
          <w:strike w:val="0"/>
          <w:sz w:val="18"/>
          <w:u w:val="none"/>
          <w:color w:val="000000"/>
          <w:spacing w:val="-9"/>
        </w:rPr>
        <w:t>2. 셀 안쪽 선 0.15mm</w:t>
      </w:r>
    </w:p>
    <w:p>
      <w:pPr>
        <w:pageBreakBefore w:val="0"/>
        <w:spacing w:line="234" w:lineRule="exact" w:before="0" w:after="0"/>
        <w:ind w:left="0" w:right="0" w:firstLine="0"/>
        <w:jc w:val="left"/>
      </w:pPr>
      <w:r>
        <w:rPr>
          <w:rFonts w:ascii="함초롬돋움" w:hAnsi="함초롬돋움" w:eastAsia="함초롬돋움"/>
          <w:b w:val="0"/>
          <w:i w:val="0"/>
          <w:strike w:val="0"/>
          <w:sz w:val="18"/>
          <w:u w:val="none"/>
          <w:color w:val="000000"/>
          <w:spacing w:val="-9"/>
        </w:rPr>
        <w:t>3. 날짜, 작성자 셀 좌우여백 3mm</w:t>
      </w:r>
    </w:p>
    <w:p>
      <w:pPr>
        <w:pageBreakBefore w:val="0"/>
        <w:spacing w:line="312" w:lineRule="auto" w:before="0" w:after="0"/>
        <w:ind w:left="0" w:right="0" w:firstLine="0"/>
        <w:jc w:val="left"/>
      </w:pPr>
      <w:r>
        <w:rPr>
          <w:rFonts w:ascii="함초롬돋움" w:hAnsi="함초롬돋움" w:eastAsia="함초롬돋움"/>
          <w:b w:val="0"/>
          <w:i w:val="0"/>
          <w:strike w:val="0"/>
          <w:sz w:val="18"/>
          <w:u w:val="none"/>
          <w:color w:val="000000"/>
          <w:spacing w:val="-9"/>
        </w:rPr>
        <w:t>4. 날짜칸 생략 가능 (작성자칸과 병합)</w:t>
      </w:r>
    </w:p>
    <w:tbl>
      <w:tblPr>
        <w:tblW w:type="dxa" w:w="9752"/>
        <w:jc w:val="left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cantSplit/>
          <w:trHeight w:val="1365" w:hRule="exact"/>
          <w:tblHeader/>
        </w:trPr>
        <w:tc>
          <w:tcPr>
            <w:tcW w:type="dxa" w:w="9752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420" w:lineRule="exact" w:before="0" w:after="60"/>
              <w:ind w:left="200" w:right="20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30"/>
                <w:u w:val="none"/>
              </w:rPr>
              <w:t xml:space="preserve">한컴돋움 15(진하게) </w:t>
            </w:r>
          </w:p>
          <w:p>
            <w:pPr>
              <w:pageBreakBefore w:val="0"/>
              <w:spacing w:line="300" w:lineRule="exact" w:before="0" w:after="0"/>
              <w:ind w:left="200" w:right="20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30"/>
                <w:u w:val="none"/>
              </w:rPr>
              <w:t xml:space="preserve"> - 문단 좌우 여백 : 5 / 테두리선 : 0.4mm</w:t>
            </w:r>
          </w:p>
        </w:tc>
      </w:tr>
    </w:tbl>
    <w:p>
      <w:pPr>
        <w:pageBreakBefore w:val="0"/>
        <w:spacing w:line="234" w:lineRule="exact" w:before="0" w:after="0"/>
        <w:ind w:left="0" w:right="0" w:firstLine="0"/>
        <w:jc w:val="left"/>
      </w:pPr>
      <w:r>
        <w:rPr>
          <w:rFonts w:ascii="함초롬돋움" w:hAnsi="함초롬돋움" w:eastAsia="함초롬돋움"/>
          <w:b w:val="0"/>
          <w:i w:val="0"/>
          <w:strike w:val="0"/>
          <w:sz w:val="18"/>
          <w:u w:val="none"/>
          <w:color w:val="000000"/>
          <w:spacing w:val="-9"/>
        </w:rPr>
        <w:t>본문에 문서 취지가 포함될 시 개요상자 생략 가능</w:t>
      </w:r>
    </w:p>
    <w:p>
      <w:pPr>
        <w:pageBreakBefore w:val="0"/>
        <w:spacing w:line="578" w:lineRule="exact" w:before="0" w:after="0"/>
        <w:ind w:left="0" w:right="0" w:firstLine="0"/>
        <w:jc w:val="both"/>
      </w:pPr>
      <w:r>
        <w:rPr>
          <w:rFonts w:ascii="HY견고딕" w:hAnsi="HY견고딕" w:eastAsia="HY견고딕"/>
          <w:b/>
          <w:i w:val="0"/>
          <w:strike w:val="0"/>
          <w:color w:val="000000"/>
          <w:sz w:val="34"/>
          <w:u w:val="none"/>
        </w:rPr>
        <w:t>□</w:t>
      </w:r>
      <w:r>
        <w:rPr>
          <w:rFonts w:ascii="HY견고딕" w:hAnsi="HY견고딕" w:eastAsia="HY견고딕"/>
          <w:b w:val="0"/>
          <w:i w:val="0"/>
          <w:strike w:val="0"/>
          <w:color w:val="000000"/>
          <w:sz w:val="34"/>
          <w:u w:val="none"/>
        </w:rPr>
        <w:t xml:space="preserve"> HY견고딕 17</w:t>
      </w:r>
    </w:p>
    <w:p>
      <w:pPr>
        <w:pageBreakBefore w:val="0"/>
        <w:spacing w:line="312" w:lineRule="auto" w:before="0" w:after="0"/>
        <w:ind w:left="0" w:right="0" w:firstLine="0"/>
        <w:jc w:val="left"/>
      </w:pPr>
      <w:r>
        <w:rPr>
          <w:rFonts w:ascii="함초롬돋움" w:hAnsi="함초롬돋움" w:eastAsia="함초롬돋움"/>
          <w:b w:val="0"/>
          <w:i w:val="0"/>
          <w:strike w:val="0"/>
          <w:sz w:val="18"/>
          <w:u w:val="none"/>
          <w:color w:val="000000"/>
          <w:spacing w:val="-9"/>
        </w:rPr>
        <w:t>한칸</w:t>
      </w:r>
    </w:p>
    <w:p>
      <w:pPr>
        <w:pageBreakBefore w:val="0"/>
        <w:spacing w:line="540" w:lineRule="exact" w:before="0" w:after="0"/>
        <w:ind w:left="0" w:right="0" w:firstLine="0"/>
        <w:jc w:val="both"/>
      </w:pP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 ㅇ 한컴돋움 15(진하게) </w:t>
      </w:r>
    </w:p>
    <w:p>
      <w:pPr>
        <w:pageBreakBefore w:val="0"/>
        <w:spacing w:line="312" w:lineRule="auto" w:before="0" w:after="0"/>
        <w:ind w:left="0" w:right="0" w:firstLine="0"/>
        <w:jc w:val="left"/>
      </w:pPr>
      <w:r>
        <w:rPr>
          <w:rFonts w:ascii="함초롬돋움" w:hAnsi="함초롬돋움" w:eastAsia="함초롬돋움"/>
          <w:b w:val="0"/>
          <w:i w:val="0"/>
          <w:strike w:val="0"/>
          <w:sz w:val="18"/>
          <w:u w:val="none"/>
          <w:color w:val="000000"/>
          <w:spacing w:val="-9"/>
        </w:rPr>
        <w:t>세칸</w:t>
      </w:r>
    </w:p>
    <w:p>
      <w:pPr>
        <w:pageBreakBefore w:val="0"/>
        <w:spacing w:line="504" w:lineRule="exact" w:before="0" w:after="0"/>
        <w:ind w:left="0" w:right="0" w:firstLine="0"/>
        <w:jc w:val="both"/>
      </w:pPr>
      <w:r>
        <w:rPr>
          <w:rFonts w:ascii="HY신명조" w:hAnsi="HY신명조" w:eastAsia="HY신명조"/>
          <w:b w:val="0"/>
          <w:i w:val="0"/>
          <w:strike w:val="0"/>
          <w:color w:val="000000"/>
          <w:sz w:val="28"/>
          <w:u w:val="none"/>
        </w:rPr>
        <w:t xml:space="preserve">   - </w:t>
      </w:r>
      <w:r>
        <w:rPr>
          <w:rFonts w:ascii="휴먼명조" w:hAnsi="휴먼명조" w:eastAsia="휴먼명조"/>
          <w:b w:val="0"/>
          <w:i w:val="0"/>
          <w:strike w:val="0"/>
          <w:color w:val="000000"/>
          <w:sz w:val="28"/>
          <w:u w:val="none"/>
        </w:rPr>
        <w:t xml:space="preserve">휴먼명조 14 [중요 부분은 </w:t>
      </w:r>
      <w:r>
        <w:rPr>
          <w:rFonts w:ascii="휴먼명조" w:hAnsi="휴먼명조" w:eastAsia="휴먼명조"/>
          <w:b/>
          <w:i w:val="0"/>
          <w:strike w:val="0"/>
          <w:color w:val="000000"/>
          <w:sz w:val="28"/>
          <w:u w:val="none"/>
        </w:rPr>
        <w:t>진하게</w:t>
      </w:r>
      <w:r>
        <w:rPr>
          <w:rFonts w:ascii="휴먼명조" w:hAnsi="휴먼명조" w:eastAsia="휴먼명조"/>
          <w:b w:val="0"/>
          <w:i w:val="0"/>
          <w:strike w:val="0"/>
          <w:color w:val="000000"/>
          <w:sz w:val="28"/>
          <w:u w:val="none"/>
        </w:rPr>
        <w:t xml:space="preserve"> 또는 </w:t>
      </w:r>
      <w:r>
        <w:rPr>
          <w:rFonts w:ascii="한컴돋움" w:hAnsi="한컴돋움" w:eastAsia="한컴돋움"/>
          <w:b/>
          <w:i w:val="0"/>
          <w:strike w:val="0"/>
          <w:color w:val="000000"/>
          <w:sz w:val="28"/>
          <w:u w:val="none"/>
        </w:rPr>
        <w:t>한컴돋움</w:t>
      </w:r>
      <w:r>
        <w:rPr>
          <w:rFonts w:ascii="한컴돋움" w:hAnsi="한컴돋움" w:eastAsia="한컴돋움"/>
          <w:b/>
          <w:i w:val="0"/>
          <w:strike w:val="0"/>
          <w:color w:val="000000"/>
          <w:sz w:val="26"/>
          <w:u w:val="none"/>
        </w:rPr>
        <w:t>(진하게)</w:t>
      </w:r>
      <w:r>
        <w:rPr>
          <w:rFonts w:ascii="휴먼명조" w:hAnsi="휴먼명조" w:eastAsia="휴먼명조"/>
          <w:b w:val="0"/>
          <w:i w:val="0"/>
          <w:strike w:val="0"/>
          <w:color w:val="000000"/>
          <w:sz w:val="28"/>
          <w:u w:val="none"/>
        </w:rPr>
        <w:t>]</w:t>
      </w:r>
    </w:p>
    <w:p>
      <w:pPr>
        <w:pageBreakBefore w:val="0"/>
        <w:spacing w:line="468" w:lineRule="exact" w:before="0" w:after="0"/>
        <w:ind w:left="0" w:right="0" w:firstLine="0"/>
        <w:jc w:val="both"/>
      </w:pPr>
      <w:r>
        <w:rPr>
          <w:rFonts w:ascii="한컴돋움" w:hAnsi="한컴돋움" w:eastAsia="한컴돋움"/>
          <w:b w:val="0"/>
          <w:i w:val="0"/>
          <w:strike w:val="0"/>
          <w:color w:val="000000"/>
          <w:sz w:val="26"/>
          <w:u w:val="none"/>
        </w:rPr>
        <w:t xml:space="preserve">     ※ 한컴돋움 13</w:t>
      </w:r>
    </w:p>
    <w:tbl>
      <w:tblPr>
        <w:tblW w:type="dxa" w:w="9468"/>
        <w:jc w:val="left"/>
        <w:tblLayout w:type="fixed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cantSplit/>
          <w:trHeight w:val="450" w:hRule="exact"/>
          <w:tblHeader/>
        </w:trPr>
        <w:tc>
          <w:tcPr>
            <w:tcW w:type="dxa" w:w="1894"/>
            <w:tcBorders>
              <w:top w:val="single" w:color="000000" w:sz="9" w:space="0"/>
              <w:left w:val="nil" w:color="000000" w:sz="2" w:space="0"/>
              <w:bottom w:val="double" w:color="000000" w:sz="11" w:space="0"/>
              <w:right w:val="single" w:color="000000" w:sz="3" w:space="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keepNext/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  <w:tc>
          <w:tcPr>
            <w:tcW w:type="dxa" w:w="1894"/>
            <w:tcBorders>
              <w:top w:val="single" w:color="000000" w:sz="9" w:space="0"/>
              <w:left w:val="single" w:color="000000" w:sz="3" w:space="0"/>
              <w:bottom w:val="double" w:color="000000" w:sz="11" w:space="0"/>
              <w:right w:val="single" w:color="000000" w:sz="3" w:space="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keepNext/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  <w:tc>
          <w:tcPr>
            <w:tcW w:type="dxa" w:w="1894"/>
            <w:tcBorders>
              <w:top w:val="single" w:color="000000" w:sz="9" w:space="0"/>
              <w:left w:val="single" w:color="000000" w:sz="3" w:space="0"/>
              <w:bottom w:val="double" w:color="000000" w:sz="11" w:space="0"/>
              <w:right w:val="single" w:color="000000" w:sz="3" w:space="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keepNext/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  <w:tc>
          <w:tcPr>
            <w:tcW w:type="dxa" w:w="1894"/>
            <w:tcBorders>
              <w:top w:val="single" w:color="000000" w:sz="9" w:space="0"/>
              <w:left w:val="single" w:color="000000" w:sz="3" w:space="0"/>
              <w:bottom w:val="double" w:color="000000" w:sz="11" w:space="0"/>
              <w:right w:val="single" w:color="000000" w:sz="3" w:space="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keepNext/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  <w:tc>
          <w:tcPr>
            <w:tcW w:type="dxa" w:w="1894"/>
            <w:tcBorders>
              <w:top w:val="single" w:color="000000" w:sz="9" w:space="0"/>
              <w:left w:val="single" w:color="000000" w:sz="3" w:space="0"/>
              <w:bottom w:val="double" w:color="000000" w:sz="11" w:space="0"/>
              <w:right w:val="nil" w:color="000000" w:sz="2" w:space="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keepNext/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</w:tr>
      <w:tr>
        <w:trPr>
          <w:cantSplit/>
          <w:trHeight w:val="450" w:hRule="exact"/>
        </w:trPr>
        <w:tc>
          <w:tcPr>
            <w:tcW w:type="dxa" w:w="1894"/>
            <w:tcBorders>
              <w:top w:val="double" w:color="000000" w:sz="11" w:space="0"/>
              <w:left w:val="nil" w:color="000000" w:sz="2" w:space="0"/>
              <w:bottom w:val="single" w:color="000000" w:sz="9" w:space="0"/>
              <w:right w:val="single" w:color="000000" w:sz="3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  <w:tc>
          <w:tcPr>
            <w:tcW w:type="dxa" w:w="1894"/>
            <w:tcBorders>
              <w:top w:val="double" w:color="000000" w:sz="11" w:space="0"/>
              <w:left w:val="single" w:color="000000" w:sz="3" w:space="0"/>
              <w:bottom w:val="single" w:color="000000" w:sz="9" w:space="0"/>
              <w:right w:val="single" w:color="000000" w:sz="3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  <w:tc>
          <w:tcPr>
            <w:tcW w:type="dxa" w:w="1894"/>
            <w:tcBorders>
              <w:top w:val="double" w:color="000000" w:sz="11" w:space="0"/>
              <w:left w:val="single" w:color="000000" w:sz="3" w:space="0"/>
              <w:bottom w:val="single" w:color="000000" w:sz="9" w:space="0"/>
              <w:right w:val="single" w:color="000000" w:sz="3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  <w:tc>
          <w:tcPr>
            <w:tcW w:type="dxa" w:w="1894"/>
            <w:tcBorders>
              <w:top w:val="double" w:color="000000" w:sz="11" w:space="0"/>
              <w:left w:val="single" w:color="000000" w:sz="3" w:space="0"/>
              <w:bottom w:val="single" w:color="000000" w:sz="9" w:space="0"/>
              <w:right w:val="single" w:color="000000" w:sz="3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  <w:tc>
          <w:tcPr>
            <w:tcW w:type="dxa" w:w="1894"/>
            <w:tcBorders>
              <w:top w:val="double" w:color="000000" w:sz="11" w:space="0"/>
              <w:left w:val="single" w:color="000000" w:sz="3" w:space="0"/>
              <w:bottom w:val="single" w:color="000000" w:sz="9" w:space="0"/>
              <w:right w:val="nil" w:color="000000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260" w:lineRule="exact" w:before="0" w:after="0"/>
              <w:ind w:left="0" w:right="0" w:firstLine="0"/>
              <w:jc w:val="both"/>
            </w:pPr>
          </w:p>
        </w:tc>
      </w:tr>
    </w:tbl>
    <w:p>
      <w:pPr>
        <w:pageBreakBefore w:val="0"/>
        <w:spacing w:line="312" w:lineRule="auto" w:before="0" w:after="0"/>
        <w:ind w:left="0" w:right="0" w:firstLine="0"/>
        <w:jc w:val="left"/>
      </w:pPr>
      <w:r>
        <w:rPr>
          <w:rFonts w:ascii="함초롬돋움" w:hAnsi="함초롬돋움" w:eastAsia="함초롬돋움"/>
          <w:b w:val="0"/>
          <w:i w:val="0"/>
          <w:strike w:val="0"/>
          <w:sz w:val="18"/>
          <w:u w:val="none"/>
          <w:color w:val="000000"/>
          <w:spacing w:val="-9"/>
        </w:rPr>
        <w:t>표,셀속성 – 글자처럼취급, 오른쪽 정렬</w:t>
      </w:r>
    </w:p>
    <w:tbl>
      <w:tblPr>
        <w:tblW w:type="dxa" w:w="9752"/>
        <w:jc w:val="left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cantSplit/>
          <w:trHeight w:val="6372" w:hRule="exact"/>
          <w:tblHeader/>
        </w:trPr>
        <w:tc>
          <w:tcPr>
            <w:tcW w:type="dxa" w:w="9752"/>
            <w:tcBorders>
              <w:top w:val="dashed" w:color="000000" w:sz="3" w:space="0"/>
              <w:left w:val="dashed" w:color="000000" w:sz="3" w:space="0"/>
              <w:bottom w:val="dashed" w:color="000000" w:sz="3" w:space="0"/>
              <w:right w:val="dashed" w:color="000000" w:sz="3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 xml:space="preserve">  1. 편집 여백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가. 좌‧우여백: 18mm/18mm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나. 위‧아래‧머리말‧꼬리말: 12.7mm/12.7mm/12.7mm/12.7mm</w:t>
            </w:r>
          </w:p>
          <w:p>
            <w:pPr>
              <w:pageBreakBefore w:val="0"/>
              <w:spacing w:line="240" w:lineRule="exact" w:before="0" w:after="0"/>
              <w:ind w:left="0" w:right="0" w:firstLine="0"/>
              <w:jc w:val="both"/>
            </w:pP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 xml:space="preserve">  2. 자간·장평·줄간격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가. 기본장평: 100% / 기본자간: 0%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나. 기본줄간격: 160%~180%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다. 상황에 맞게 적절히 임의 사용</w:t>
            </w:r>
          </w:p>
          <w:p>
            <w:pPr>
              <w:pageBreakBefore w:val="0"/>
              <w:spacing w:line="240" w:lineRule="exact" w:before="0" w:after="0"/>
              <w:ind w:left="0" w:right="0" w:firstLine="0"/>
              <w:jc w:val="both"/>
            </w:pP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 xml:space="preserve">  3. 보고서 도형체계 및 기호사용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가. </w:t>
            </w: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>□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sz w:val="24"/>
                <w:u w:val="none"/>
                <w:color w:val="000000"/>
                <w:spacing w:val="14"/>
              </w:rPr>
              <w:t xml:space="preserve">           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>: 문자표 – 완성형(KS)문자표 - 특수문자 사용 (진하게)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나. ㅇ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sz w:val="24"/>
                <w:u w:val="none"/>
                <w:color w:val="000000"/>
                <w:spacing w:val="14"/>
              </w:rPr>
              <w:t xml:space="preserve">           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>: 한글 ‘ㅇ’(이응)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다. -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sz w:val="24"/>
                <w:u w:val="none"/>
                <w:color w:val="000000"/>
                <w:spacing w:val="22"/>
              </w:rPr>
              <w:t xml:space="preserve">           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>: 키보드 숫자부분의 마이너스 기호 사용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라. 가운데점(‧)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sz w:val="24"/>
                <w:u w:val="none"/>
                <w:color w:val="000000"/>
                <w:spacing w:val="48"/>
              </w:rPr>
              <w:t xml:space="preserve">   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>: 문자표 – 완성형(KS)문자표 - 특수문자 사용</w:t>
            </w:r>
          </w:p>
          <w:p>
            <w:pPr>
              <w:pageBreakBefore w:val="0"/>
              <w:spacing w:line="408" w:lineRule="exact" w:before="0" w:after="12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마. ※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sz w:val="24"/>
                <w:u w:val="none"/>
                <w:color w:val="000000"/>
                <w:spacing w:val="12"/>
              </w:rPr>
              <w:t xml:space="preserve">           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: 문자표 – 완성형(KS)문자표 - 특수문자 사용 </w:t>
            </w:r>
          </w:p>
          <w:p>
            <w:pPr>
              <w:pageBreakBefore w:val="0"/>
              <w:spacing w:line="408" w:lineRule="exact" w:before="0" w:after="120"/>
              <w:ind w:left="5175" w:right="0" w:hanging="5203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바. 따옴표(‘’, “”)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sz w:val="24"/>
                <w:u w:val="none"/>
                <w:color w:val="000000"/>
                <w:spacing w:val="17"/>
              </w:rPr>
              <w:t xml:space="preserve"> 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>: 서체를 ‘한컴돋움’ 또는 ‘돋움’으로 변경하여 사용</w:t>
            </w:r>
          </w:p>
          <w:p>
            <w:pPr>
              <w:pageBreakBefore w:val="0"/>
              <w:spacing w:line="240" w:lineRule="exact" w:before="0" w:after="0"/>
              <w:ind w:left="5175" w:right="0" w:hanging="5203"/>
              <w:jc w:val="both"/>
            </w:pP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 xml:space="preserve">    사. 연도축약(’)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sz w:val="24"/>
                <w:u w:val="none"/>
                <w:color w:val="000000"/>
                <w:spacing w:val="-43"/>
              </w:rPr>
              <w:t xml:space="preserve">    </w:t>
            </w:r>
            <w:r>
              <w:rPr>
                <w:rFonts w:ascii="한컴돋움" w:hAnsi="한컴돋움" w:eastAsia="한컴돋움"/>
                <w:b w:val="0"/>
                <w:i w:val="0"/>
                <w:strike w:val="0"/>
                <w:color w:val="000000"/>
                <w:sz w:val="24"/>
                <w:u w:val="none"/>
              </w:rPr>
              <w:t>: 서체를 ‘한컴돋움’ 또는 ‘돋움’으로 변경하여 사용</w:t>
            </w:r>
          </w:p>
        </w:tc>
      </w:tr>
    </w:tbl>
    <w:p>
      <w:pPr>
        <w:pageBreakBefore/>
        <w:spacing w:line="312" w:lineRule="exact" w:before="0" w:after="0"/>
        <w:ind w:left="0" w:right="0" w:firstLine="0"/>
        <w:jc w:val="both"/>
      </w:pPr>
      <w:r>
        <w:rPr>
          <w:rFonts w:ascii="HY중고딕" w:hAnsi="HY중고딕" w:eastAsia="HY중고딕"/>
          <w:b/>
          <w:i w:val="0"/>
          <w:strike w:val="0"/>
          <w:sz w:val="24"/>
          <w:u w:val="none"/>
          <w:color w:val="0000FF"/>
          <w:spacing w:val="10"/>
          <w:w w:val="96"/>
        </w:rPr>
        <w:t>&lt;작성 예시&gt;</w:t>
      </w:r>
    </w:p>
    <w:tbl>
      <w:tblPr>
        <w:tblW w:type="dxa" w:w="9752"/>
        <w:jc w:val="left"/>
        <w:tblLayout w:type="fixed"/>
        <w:tblLook w:firstColumn="1" w:firstRow="1" w:lastColumn="0" w:lastRow="0" w:noHBand="0" w:noVBand="1" w:val="04A0"/>
      </w:tblPr>
      <w:tblGrid>
        <w:gridCol w:w="1706"/>
        <w:gridCol w:w="8045"/>
      </w:tblGrid>
      <w:tr>
        <w:trPr>
          <w:cantSplit/>
          <w:trHeight w:val="1270" w:hRule="exact"/>
          <w:tblHeader/>
        </w:trPr>
        <w:tc>
          <w:tcPr>
            <w:tcW w:type="dxa" w:w="9752"/>
            <w:gridSpan w:val="2"/>
            <w:tcBorders>
              <w:top w:val="single" w:color="000000" w:sz="9" w:space="0"/>
              <w:left w:val="nil" w:color="000000" w:sz="2" w:space="0"/>
              <w:bottom w:val="single" w:color="000000" w:sz="3" w:space="0"/>
              <w:right w:val="nil" w:color="000000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keepNext/>
              <w:pageBreakBefore w:val="0"/>
              <w:spacing w:line="420" w:lineRule="exact" w:before="0" w:after="0"/>
              <w:ind w:left="0" w:right="0" w:firstLine="0"/>
              <w:jc w:val="both"/>
            </w:pPr>
            <w:r>
              <w:rPr>
                <w:rFonts w:ascii="HY헤드라인M" w:hAnsi="HY헤드라인M" w:eastAsia="HY헤드라인M"/>
                <w:b/>
                <w:i w:val="0"/>
                <w:strike w:val="0"/>
                <w:color w:val="000000"/>
                <w:sz w:val="30"/>
                <w:u w:val="none"/>
              </w:rPr>
              <w:t xml:space="preserve">  『희망2023 나눔캠페인』</w:t>
            </w:r>
          </w:p>
          <w:p>
            <w:pPr>
              <w:keepNext/>
              <w:pageBreakBefore w:val="0"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돋움" w:hAnsi="돋움" w:eastAsia="돋움"/>
                <w:b/>
                <w:i w:val="0"/>
                <w:strike w:val="0"/>
                <w:color w:val="000000"/>
                <w:sz w:val="54"/>
                <w:u w:val="none"/>
              </w:rPr>
              <w:t>‘</w:t>
            </w:r>
            <w:r>
              <w:rPr>
                <w:rFonts w:ascii="HY헤드라인M" w:hAnsi="HY헤드라인M" w:eastAsia="HY헤드라인M"/>
                <w:b/>
                <w:i w:val="0"/>
                <w:strike w:val="0"/>
                <w:color w:val="000000"/>
                <w:sz w:val="54"/>
                <w:u w:val="none"/>
              </w:rPr>
              <w:t>사랑의 온도탑</w:t>
            </w:r>
            <w:r>
              <w:rPr>
                <w:rFonts w:ascii="돋움" w:hAnsi="돋움" w:eastAsia="돋움"/>
                <w:b/>
                <w:i w:val="0"/>
                <w:strike w:val="0"/>
                <w:color w:val="000000"/>
                <w:sz w:val="54"/>
                <w:u w:val="none"/>
              </w:rPr>
              <w:t xml:space="preserve">’ </w:t>
            </w:r>
            <w:r>
              <w:rPr>
                <w:rFonts w:ascii="HY헤드라인M" w:hAnsi="HY헤드라인M" w:eastAsia="HY헤드라인M"/>
                <w:b/>
                <w:i w:val="0"/>
                <w:strike w:val="0"/>
                <w:color w:val="000000"/>
                <w:sz w:val="54"/>
                <w:u w:val="none"/>
              </w:rPr>
              <w:t>제막행사 검토보고</w:t>
            </w:r>
          </w:p>
        </w:tc>
      </w:tr>
      <w:tr>
        <w:trPr>
          <w:cantSplit/>
          <w:trHeight w:val="389" w:hRule="exact"/>
        </w:trPr>
        <w:tc>
          <w:tcPr>
            <w:tcW w:type="dxa" w:w="1706"/>
            <w:tcBorders>
              <w:top w:val="single" w:color="000000" w:sz="3" w:space="0"/>
              <w:left w:val="nil" w:color="000000" w:sz="2" w:space="0"/>
              <w:bottom w:val="single" w:color="000000" w:sz="9" w:space="0"/>
              <w:right w:val="single" w:color="000000" w:sz="3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240" w:lineRule="exact" w:before="0" w:after="0"/>
              <w:ind w:left="120" w:right="120" w:firstLine="0"/>
              <w:jc w:val="center"/>
            </w:pPr>
            <w:r>
              <w:rPr>
                <w:rFonts w:ascii="돋움" w:hAnsi="돋움" w:eastAsia="돋움"/>
                <w:b w:val="0"/>
                <w:i w:val="0"/>
                <w:strike w:val="0"/>
                <w:sz w:val="24"/>
                <w:u w:val="none"/>
                <w:color w:val="000000"/>
                <w:spacing w:val="-2"/>
              </w:rPr>
              <w:t>’</w:t>
            </w:r>
            <w:r>
              <w:rPr>
                <w:rFonts w:ascii="휴먼명조" w:hAnsi="휴먼명조" w:eastAsia="휴먼명조"/>
                <w:b w:val="0"/>
                <w:i w:val="0"/>
                <w:strike w:val="0"/>
                <w:sz w:val="24"/>
                <w:u w:val="none"/>
                <w:color w:val="000000"/>
                <w:spacing w:val="-2"/>
              </w:rPr>
              <w:t>22. 4. 19.(화)</w:t>
            </w:r>
          </w:p>
        </w:tc>
        <w:tc>
          <w:tcPr>
            <w:tcW w:type="dxa" w:w="8045"/>
            <w:tcBorders>
              <w:top w:val="single" w:color="000000" w:sz="3" w:space="0"/>
              <w:left w:val="single" w:color="000000" w:sz="3" w:space="0"/>
              <w:bottom w:val="single" w:color="000000" w:sz="9" w:space="0"/>
              <w:right w:val="nil" w:color="000000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240" w:lineRule="exact" w:before="0" w:after="0"/>
              <w:ind w:left="120" w:right="120" w:firstLine="0"/>
              <w:jc w:val="both"/>
            </w:pPr>
            <w:r>
              <w:rPr>
                <w:rFonts w:ascii="휴먼명조" w:hAnsi="휴먼명조" w:eastAsia="휴먼명조"/>
                <w:b w:val="0"/>
                <w:i w:val="0"/>
                <w:strike w:val="0"/>
                <w:sz w:val="24"/>
                <w:u w:val="none"/>
                <w:color w:val="000000"/>
                <w:spacing w:val="-29"/>
                <w:w w:val="90"/>
              </w:rPr>
              <w:t>○○과장/담당관:◎◎◎☎2133-0000 ○○팀장:△△△☎1234 담당:▽▽▽☎5678</w:t>
            </w:r>
          </w:p>
        </w:tc>
      </w:tr>
    </w:tbl>
    <w:p>
      <w:pPr>
        <w:pStyle w:val="FormatPopTableSeparator"/>
        <w:spacing w:before="0" w:after="0" w:line="284" w:lineRule="exact"/>
      </w:pPr>
    </w:p>
    <w:tbl>
      <w:tblPr>
        <w:tblW w:type="dxa" w:w="9752"/>
        <w:jc w:val="left"/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cantSplit/>
          <w:trHeight w:val="1309" w:hRule="exact"/>
          <w:tblHeader/>
        </w:trPr>
        <w:tc>
          <w:tcPr>
            <w:tcW w:type="dxa" w:w="9752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ageBreakBefore w:val="0"/>
              <w:spacing w:line="405" w:lineRule="exact" w:before="0" w:after="0"/>
              <w:ind w:left="320" w:right="32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sz w:val="30"/>
                <w:u w:val="none"/>
                <w:color w:val="000000"/>
                <w:spacing w:val="-12"/>
              </w:rPr>
              <w:t xml:space="preserve">연말연시를 맞아 나눔문화 분위기를 조성하기 위하여 사랑의 온도탑 </w:t>
            </w:r>
            <w:r>
              <w:rPr>
                <w:rFonts w:ascii="한컴돋움" w:hAnsi="한컴돋움" w:eastAsia="한컴돋움"/>
                <w:b/>
                <w:i w:val="0"/>
                <w:strike w:val="0"/>
                <w:sz w:val="30"/>
                <w:u w:val="none"/>
                <w:color w:val="000000"/>
                <w:spacing w:val="-27"/>
              </w:rPr>
              <w:br/>
              <w:t>제막행사를 추진하여 캠페인의 출범을 알리고 시민 참여를 독려하고자 함</w:t>
            </w:r>
          </w:p>
        </w:tc>
      </w:tr>
    </w:tbl>
    <w:p>
      <w:pPr>
        <w:pageBreakBefore w:val="0"/>
        <w:spacing w:line="578" w:lineRule="exact" w:before="0" w:after="0"/>
        <w:ind w:left="0" w:right="0" w:firstLine="0"/>
        <w:jc w:val="both"/>
      </w:pPr>
      <w:r>
        <w:rPr>
          <w:rFonts w:ascii="HY견고딕" w:hAnsi="HY견고딕" w:eastAsia="HY견고딕"/>
          <w:b/>
          <w:i w:val="0"/>
          <w:strike w:val="0"/>
          <w:color w:val="000000"/>
          <w:sz w:val="34"/>
          <w:u w:val="none"/>
        </w:rPr>
        <w:t>□</w:t>
      </w:r>
      <w:r>
        <w:rPr>
          <w:rFonts w:ascii="HY견고딕" w:hAnsi="HY견고딕" w:eastAsia="HY견고딕"/>
          <w:b w:val="0"/>
          <w:i w:val="0"/>
          <w:strike w:val="0"/>
          <w:color w:val="000000"/>
          <w:sz w:val="34"/>
          <w:u w:val="none"/>
        </w:rPr>
        <w:t xml:space="preserve"> 행사개요</w:t>
      </w:r>
    </w:p>
    <w:p>
      <w:pPr>
        <w:pageBreakBefore w:val="0"/>
        <w:spacing w:line="540" w:lineRule="exact" w:before="0" w:after="0"/>
        <w:ind w:left="0" w:right="0" w:firstLine="0"/>
        <w:jc w:val="both"/>
      </w:pP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 ㅇ 행 사 명 : </w:t>
      </w:r>
      <w:r>
        <w:rPr>
          <w:rFonts w:ascii="한컴돋움" w:hAnsi="한컴돋움" w:eastAsia="한컴돋움"/>
          <w:b/>
          <w:i w:val="0"/>
          <w:strike w:val="0"/>
          <w:color w:val="0000FF"/>
          <w:sz w:val="30"/>
          <w:u w:val="none"/>
        </w:rPr>
        <w:t>‘사랑의온도탑’ 제막행사</w:t>
      </w:r>
    </w:p>
    <w:p>
      <w:pPr>
        <w:pageBreakBefore w:val="0"/>
        <w:spacing w:line="468" w:lineRule="exact" w:before="0" w:after="0"/>
        <w:ind w:left="0" w:right="0" w:firstLine="0"/>
        <w:jc w:val="both"/>
      </w:pPr>
      <w:r>
        <w:rPr>
          <w:rFonts w:ascii="한컴돋움" w:hAnsi="한컴돋움" w:eastAsia="한컴돋움"/>
          <w:b w:val="0"/>
          <w:i w:val="0"/>
          <w:strike w:val="0"/>
          <w:color w:val="000000"/>
          <w:sz w:val="26"/>
          <w:u w:val="none"/>
        </w:rPr>
        <w:t xml:space="preserve">     </w:t>
      </w:r>
      <w:r>
        <w:rPr>
          <w:rFonts w:ascii="한컴돋움" w:hAnsi="한컴돋움" w:eastAsia="한컴돋움"/>
          <w:b w:val="0"/>
          <w:i w:val="0"/>
          <w:strike w:val="0"/>
          <w:sz w:val="26"/>
          <w:u w:val="none"/>
          <w:color w:val="000000"/>
          <w:spacing w:val="-18"/>
        </w:rPr>
        <w:t xml:space="preserve">※ </w:t>
      </w:r>
      <w:r>
        <w:rPr>
          <w:rFonts w:ascii="한컴돋움" w:hAnsi="한컴돋움" w:eastAsia="한컴돋움"/>
          <w:b w:val="0"/>
          <w:i w:val="0"/>
          <w:strike w:val="0"/>
          <w:sz w:val="26"/>
          <w:u w:val="none"/>
          <w:color w:val="000000"/>
          <w:spacing w:val="-29"/>
        </w:rPr>
        <w:t>희망 2023 나눔캠페인 (사회복지공동모금회 모금 캠페인): ’22.12.1. ~ ’23.1.31.</w:t>
      </w:r>
    </w:p>
    <w:p>
      <w:pPr>
        <w:pageBreakBefore w:val="0"/>
        <w:spacing w:line="540" w:lineRule="exact" w:before="0" w:after="0"/>
        <w:ind w:left="0" w:right="0" w:firstLine="0"/>
        <w:jc w:val="both"/>
      </w:pP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 ㅇ 일    시 : ’22. 12. 1.(목) 14:00 ~ 15:40</w:t>
      </w:r>
    </w:p>
    <w:p>
      <w:pPr>
        <w:pageBreakBefore w:val="0"/>
        <w:spacing w:line="540" w:lineRule="exact" w:before="0" w:after="0"/>
        <w:ind w:left="0" w:right="0" w:firstLine="0"/>
        <w:jc w:val="both"/>
      </w:pP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 ㅇ 장    소 : 시장실</w:t>
      </w:r>
      <w:r>
        <w:rPr>
          <w:rFonts w:ascii="한컴돋움" w:hAnsi="한컴돋움" w:eastAsia="한컴돋움"/>
          <w:b w:val="0"/>
          <w:i w:val="0"/>
          <w:strike w:val="0"/>
          <w:sz w:val="26"/>
          <w:u w:val="none"/>
          <w:color w:val="000000"/>
          <w:spacing w:val="-18"/>
        </w:rPr>
        <w:t xml:space="preserve"> </w:t>
      </w:r>
      <w:r>
        <w:rPr>
          <w:rFonts w:ascii="휴먼명조" w:hAnsi="휴먼명조" w:eastAsia="휴먼명조"/>
          <w:b w:val="0"/>
          <w:i w:val="0"/>
          <w:strike w:val="0"/>
          <w:color w:val="000000"/>
          <w:sz w:val="26"/>
          <w:u w:val="none"/>
        </w:rPr>
        <w:t>(사랑의열매 전달)</w:t>
      </w: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, </w:t>
      </w:r>
      <w:r>
        <w:rPr>
          <w:rFonts w:ascii="한컴돋움" w:hAnsi="한컴돋움" w:eastAsia="한컴돋움"/>
          <w:b/>
          <w:i w:val="0"/>
          <w:strike w:val="0"/>
          <w:color w:val="0000FF"/>
          <w:sz w:val="30"/>
          <w:u w:val="none"/>
        </w:rPr>
        <w:t>서울광장</w:t>
      </w:r>
      <w:r>
        <w:rPr>
          <w:rFonts w:ascii="한컴돋움" w:hAnsi="한컴돋움" w:eastAsia="한컴돋움"/>
          <w:b w:val="0"/>
          <w:i w:val="0"/>
          <w:strike w:val="0"/>
          <w:sz w:val="26"/>
          <w:u w:val="none"/>
          <w:color w:val="000000"/>
          <w:spacing w:val="-18"/>
        </w:rPr>
        <w:t xml:space="preserve"> </w:t>
      </w:r>
      <w:r>
        <w:rPr>
          <w:rFonts w:ascii="휴먼명조" w:hAnsi="휴먼명조" w:eastAsia="휴먼명조"/>
          <w:b w:val="0"/>
          <w:i w:val="0"/>
          <w:strike w:val="0"/>
          <w:color w:val="000000"/>
          <w:sz w:val="26"/>
          <w:u w:val="none"/>
        </w:rPr>
        <w:t>(온도탑 제막)</w:t>
      </w:r>
    </w:p>
    <w:p>
      <w:pPr>
        <w:pageBreakBefore w:val="0"/>
        <w:spacing w:line="540" w:lineRule="exact" w:before="0" w:after="0"/>
        <w:ind w:left="0" w:right="0" w:firstLine="0"/>
        <w:jc w:val="both"/>
      </w:pP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 ㅇ </w:t>
      </w:r>
      <w:r>
        <w:rPr>
          <w:rFonts w:ascii="한컴돋움" w:hAnsi="한컴돋움" w:eastAsia="한컴돋움"/>
          <w:b/>
          <w:i w:val="0"/>
          <w:strike w:val="0"/>
          <w:sz w:val="30"/>
          <w:u w:val="none"/>
          <w:color w:val="000000"/>
          <w:spacing w:val="-27"/>
        </w:rPr>
        <w:t>주최/후원</w:t>
      </w: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 : 사회복지공동모금회 / 서울특별시, 보건복지부</w:t>
      </w:r>
    </w:p>
    <w:p>
      <w:pPr>
        <w:pageBreakBefore w:val="0"/>
        <w:spacing w:line="720" w:lineRule="exact" w:before="0" w:after="0"/>
        <w:ind w:left="0" w:right="0" w:firstLine="0"/>
        <w:jc w:val="both"/>
      </w:pP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 ㅇ 주요참석 : 서울특별시장, 보건복지부 장관, 공동모금회장</w:t>
      </w:r>
    </w:p>
    <w:p>
      <w:pPr>
        <w:pageBreakBefore w:val="0"/>
        <w:spacing w:line="578" w:lineRule="exact" w:before="0" w:after="0"/>
        <w:ind w:left="0" w:right="0" w:firstLine="0"/>
        <w:jc w:val="both"/>
      </w:pPr>
      <w:r>
        <w:rPr>
          <w:rFonts w:ascii="HY견고딕" w:hAnsi="HY견고딕" w:eastAsia="HY견고딕"/>
          <w:b/>
          <w:i w:val="0"/>
          <w:strike w:val="0"/>
          <w:color w:val="000000"/>
          <w:sz w:val="34"/>
          <w:u w:val="none"/>
        </w:rPr>
        <w:t>□</w:t>
      </w:r>
      <w:r>
        <w:rPr>
          <w:rFonts w:ascii="HY견고딕" w:hAnsi="HY견고딕" w:eastAsia="HY견고딕"/>
          <w:b w:val="0"/>
          <w:i w:val="0"/>
          <w:strike w:val="0"/>
          <w:color w:val="000000"/>
          <w:sz w:val="34"/>
          <w:u w:val="none"/>
        </w:rPr>
        <w:t xml:space="preserve"> 행사내용</w:t>
      </w:r>
    </w:p>
    <w:p>
      <w:pPr>
        <w:pageBreakBefore w:val="0"/>
        <w:spacing w:line="420" w:lineRule="exact" w:before="200" w:after="200"/>
        <w:ind w:left="5035" w:right="0" w:hanging="6055"/>
        <w:jc w:val="both"/>
      </w:pP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 ① </w:t>
      </w:r>
      <w:r>
        <w:rPr>
          <w:rFonts w:ascii="한컴돋움" w:hAnsi="한컴돋움" w:eastAsia="한컴돋움"/>
          <w:b/>
          <w:i w:val="0"/>
          <w:strike w:val="0"/>
          <w:color w:val="0000FF"/>
          <w:sz w:val="30"/>
          <w:u w:val="none"/>
        </w:rPr>
        <w:t>‘</w:t>
      </w: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>사랑의열매</w:t>
      </w:r>
      <w:r>
        <w:rPr>
          <w:rFonts w:ascii="한컴돋움" w:hAnsi="한컴돋움" w:eastAsia="한컴돋움"/>
          <w:b/>
          <w:i w:val="0"/>
          <w:strike w:val="0"/>
          <w:color w:val="0000FF"/>
          <w:sz w:val="30"/>
          <w:u w:val="none"/>
        </w:rPr>
        <w:t xml:space="preserve">’ </w:t>
      </w: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>전달</w:t>
      </w:r>
    </w:p>
    <w:p>
      <w:pPr>
        <w:pageBreakBefore w:val="0"/>
        <w:spacing w:line="312" w:lineRule="auto" w:before="0" w:after="0"/>
        <w:ind w:left="0" w:right="0" w:firstLine="0"/>
        <w:jc w:val="left"/>
      </w:pPr>
      <w:r>
        <w:rPr>
          <w:rFonts w:ascii="함초롬돋움" w:hAnsi="함초롬돋움" w:eastAsia="함초롬돋움"/>
          <w:b w:val="0"/>
          <w:i w:val="0"/>
          <w:strike w:val="0"/>
          <w:sz w:val="18"/>
          <w:u w:val="none"/>
          <w:color w:val="000000"/>
          <w:spacing w:val="-9"/>
        </w:rPr>
        <w:t>괄호(부연)는 2pt 작게</w:t>
      </w:r>
    </w:p>
    <w:p>
      <w:pPr>
        <w:pageBreakBefore w:val="0"/>
        <w:spacing w:line="420" w:lineRule="exact" w:before="200" w:after="200"/>
        <w:ind w:left="5035" w:right="0" w:hanging="6055"/>
        <w:jc w:val="both"/>
      </w:pPr>
      <w:r>
        <w:rPr>
          <w:rFonts w:ascii="휴먼명조" w:hAnsi="휴먼명조" w:eastAsia="휴먼명조"/>
          <w:b w:val="0"/>
          <w:i w:val="0"/>
          <w:strike w:val="0"/>
          <w:color w:val="000000"/>
          <w:sz w:val="24"/>
          <w:u w:val="none"/>
        </w:rPr>
        <w:t xml:space="preserve"> </w:t>
      </w:r>
      <w:r>
        <w:rPr>
          <w:rFonts w:ascii="휴먼명조" w:hAnsi="휴먼명조" w:eastAsia="휴먼명조"/>
          <w:b w:val="0"/>
          <w:i w:val="0"/>
          <w:strike w:val="0"/>
          <w:color w:val="000000"/>
          <w:sz w:val="26"/>
          <w:u w:val="none"/>
        </w:rPr>
        <w:t>(시장실에서 약식 진행)</w:t>
      </w:r>
    </w:p>
    <w:p>
      <w:pPr>
        <w:pageBreakBefore w:val="0"/>
        <w:spacing w:line="448" w:lineRule="exact" w:before="0" w:after="0"/>
        <w:ind w:left="0" w:right="0" w:firstLine="0"/>
        <w:jc w:val="both"/>
      </w:pPr>
      <w:r>
        <w:rPr>
          <w:rFonts w:ascii="휴먼명조" w:hAnsi="휴먼명조" w:eastAsia="휴먼명조"/>
          <w:b w:val="0"/>
          <w:i w:val="0"/>
          <w:strike w:val="0"/>
          <w:color w:val="000000"/>
          <w:sz w:val="28"/>
          <w:u w:val="none"/>
        </w:rPr>
        <w:t xml:space="preserve">   - 사랑의 열매 전달 및 성금 전달</w:t>
      </w:r>
      <w:r>
        <w:rPr>
          <w:rFonts w:ascii="휴먼명조" w:hAnsi="휴먼명조" w:eastAsia="휴먼명조"/>
          <w:b w:val="0"/>
          <w:i w:val="0"/>
          <w:strike w:val="0"/>
          <w:color w:val="000000"/>
          <w:sz w:val="22"/>
          <w:u w:val="none"/>
        </w:rPr>
        <w:t xml:space="preserve"> </w:t>
      </w:r>
      <w:r>
        <w:rPr>
          <w:rFonts w:ascii="휴먼명조" w:hAnsi="휴먼명조" w:eastAsia="휴먼명조"/>
          <w:b w:val="0"/>
          <w:i w:val="0"/>
          <w:strike w:val="0"/>
          <w:color w:val="000000"/>
          <w:sz w:val="24"/>
          <w:u w:val="none"/>
        </w:rPr>
        <w:t>(이후 장소이동)</w:t>
      </w:r>
    </w:p>
    <w:p>
      <w:pPr>
        <w:pageBreakBefore w:val="0"/>
        <w:spacing w:line="390" w:lineRule="exact" w:before="200" w:after="200"/>
        <w:ind w:left="0" w:right="0" w:firstLine="0"/>
        <w:jc w:val="both"/>
      </w:pPr>
      <w:r>
        <w:rPr>
          <w:rFonts w:ascii="한컴돋움" w:hAnsi="한컴돋움" w:eastAsia="한컴돋움"/>
          <w:b/>
          <w:i w:val="0"/>
          <w:strike w:val="0"/>
          <w:color w:val="000000"/>
          <w:sz w:val="30"/>
          <w:u w:val="none"/>
        </w:rPr>
        <w:t xml:space="preserve"> ② </w:t>
      </w:r>
      <w:r>
        <w:rPr>
          <w:rFonts w:ascii="한컴돋움" w:hAnsi="한컴돋움" w:eastAsia="한컴돋움"/>
          <w:b/>
          <w:i w:val="0"/>
          <w:strike w:val="0"/>
          <w:color w:val="0000FF"/>
          <w:sz w:val="30"/>
          <w:u w:val="none"/>
        </w:rPr>
        <w:t>‘사랑의온도탑’ 제막</w:t>
      </w:r>
      <w:r>
        <w:rPr>
          <w:rFonts w:ascii="휴먼명조" w:hAnsi="휴먼명조" w:eastAsia="휴먼명조"/>
          <w:b w:val="0"/>
          <w:i w:val="0"/>
          <w:strike w:val="0"/>
          <w:color w:val="000000"/>
          <w:sz w:val="26"/>
          <w:u w:val="none"/>
        </w:rPr>
        <w:t xml:space="preserve"> (KBS 특별생방송)</w:t>
      </w:r>
    </w:p>
    <w:p>
      <w:pPr>
        <w:pageBreakBefore w:val="0"/>
        <w:spacing w:line="476" w:lineRule="exact" w:before="0" w:after="0"/>
        <w:ind w:left="0" w:right="0" w:firstLine="0"/>
        <w:jc w:val="both"/>
      </w:pPr>
      <w:r>
        <w:rPr>
          <w:rFonts w:ascii="휴먼명조" w:hAnsi="휴먼명조" w:eastAsia="휴먼명조"/>
          <w:b w:val="0"/>
          <w:i w:val="0"/>
          <w:strike w:val="0"/>
          <w:color w:val="000000"/>
          <w:sz w:val="28"/>
          <w:u w:val="none"/>
        </w:rPr>
        <w:t xml:space="preserve">   - 나눔메시지 전달, 제막 퍼포먼스 등</w:t>
      </w:r>
    </w:p>
    <w:p>
      <w:pPr>
        <w:pageBreakBefore w:val="0"/>
        <w:spacing w:line="364" w:lineRule="exact" w:before="200" w:after="200"/>
        <w:ind w:left="0" w:right="0" w:firstLine="0"/>
        <w:jc w:val="both"/>
      </w:pPr>
      <w:r>
        <w:rPr>
          <w:rFonts w:ascii="한컴돋움" w:hAnsi="한컴돋움" w:eastAsia="한컴돋움"/>
          <w:b/>
          <w:i w:val="0"/>
          <w:strike w:val="0"/>
          <w:color w:val="000000"/>
          <w:sz w:val="28"/>
          <w:u w:val="none"/>
        </w:rPr>
        <w:t xml:space="preserve">   &lt;진행순서(안)&gt;</w:t>
      </w:r>
    </w:p>
    <w:tbl>
      <w:tblPr>
        <w:tblW w:type="dxa" w:w="9412"/>
        <w:jc w:val="left"/>
        <w:tblLayout w:type="fixed"/>
        <w:tblLook w:firstColumn="1" w:firstRow="1" w:lastColumn="0" w:lastRow="0" w:noHBand="0" w:noVBand="1" w:val="04A0"/>
      </w:tblPr>
      <w:tblGrid>
        <w:gridCol w:w="2439"/>
        <w:gridCol w:w="2779"/>
        <w:gridCol w:w="4194"/>
      </w:tblGrid>
      <w:tr>
        <w:trPr>
          <w:cantSplit/>
          <w:trHeight w:val="523" w:hRule="exact"/>
          <w:tblHeader/>
        </w:trPr>
        <w:tc>
          <w:tcPr>
            <w:tcW w:type="dxa" w:w="2439"/>
            <w:tcBorders>
              <w:top w:val="single" w:color="000000" w:sz="3" w:space="0"/>
              <w:left w:val="nil" w:color="000000" w:sz="2" w:space="0"/>
              <w:bottom w:val="double" w:color="000000" w:sz="11" w:space="0"/>
              <w:right w:val="single" w:color="000000" w:sz="3" w:space="0"/>
            </w:tcBorders>
            <w:shd w:val="clear" w:color="auto" w:fill="E6EEF7"/>
            <w:tcMar>
              <w:top w:w="28" w:type="dxa"/>
              <w:left w:w="170" w:type="dxa"/>
              <w:bottom w:w="28" w:type="dxa"/>
              <w:right w:w="170" w:type="dxa"/>
            </w:tcMar>
            <w:vAlign w:val="center"/>
          </w:tcPr>
          <w:p>
            <w:pPr>
              <w:keepNext/>
              <w:pageBreakBefore w:val="0"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6"/>
                <w:u w:val="none"/>
              </w:rPr>
              <w:t>시     간</w:t>
            </w:r>
          </w:p>
        </w:tc>
        <w:tc>
          <w:tcPr>
            <w:tcW w:type="dxa" w:w="2779"/>
            <w:tcBorders>
              <w:top w:val="single" w:color="000000" w:sz="3" w:space="0"/>
              <w:left w:val="single" w:color="000000" w:sz="3" w:space="0"/>
              <w:bottom w:val="double" w:color="000000" w:sz="11" w:space="0"/>
              <w:right w:val="single" w:color="000000" w:sz="3" w:space="0"/>
            </w:tcBorders>
            <w:shd w:val="clear" w:color="auto" w:fill="E6EEF7"/>
            <w:tcMar>
              <w:top w:w="28" w:type="dxa"/>
              <w:left w:w="170" w:type="dxa"/>
              <w:bottom w:w="28" w:type="dxa"/>
              <w:right w:w="170" w:type="dxa"/>
            </w:tcMar>
            <w:vAlign w:val="center"/>
          </w:tcPr>
          <w:p>
            <w:pPr>
              <w:keepNext/>
              <w:pageBreakBefore w:val="0"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6"/>
                <w:u w:val="none"/>
              </w:rPr>
              <w:t>내    용</w:t>
            </w:r>
          </w:p>
        </w:tc>
        <w:tc>
          <w:tcPr>
            <w:tcW w:type="dxa" w:w="4194"/>
            <w:tcBorders>
              <w:top w:val="single" w:color="000000" w:sz="3" w:space="0"/>
              <w:left w:val="single" w:color="000000" w:sz="3" w:space="0"/>
              <w:bottom w:val="double" w:color="000000" w:sz="11" w:space="0"/>
              <w:right w:val="nil" w:color="000000" w:sz="2" w:space="0"/>
            </w:tcBorders>
            <w:shd w:val="clear" w:color="auto" w:fill="E6EEF7"/>
            <w:tcMar>
              <w:top w:w="28" w:type="dxa"/>
              <w:left w:w="170" w:type="dxa"/>
              <w:bottom w:w="28" w:type="dxa"/>
              <w:right w:w="170" w:type="dxa"/>
            </w:tcMar>
            <w:vAlign w:val="center"/>
          </w:tcPr>
          <w:p>
            <w:pPr>
              <w:keepNext/>
              <w:pageBreakBefore w:val="0"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6"/>
                <w:u w:val="none"/>
              </w:rPr>
              <w:t>비    고</w:t>
            </w:r>
          </w:p>
        </w:tc>
      </w:tr>
      <w:tr>
        <w:trPr>
          <w:cantSplit/>
          <w:trHeight w:val="481" w:hRule="exact"/>
        </w:trPr>
        <w:tc>
          <w:tcPr>
            <w:tcW w:type="dxa" w:w="2439"/>
            <w:tcBorders>
              <w:top w:val="double" w:color="000000" w:sz="11" w:space="0"/>
              <w:left w:val="nil" w:color="000000" w:sz="2" w:space="0"/>
              <w:bottom w:val="single" w:color="000000" w:sz="3" w:space="0"/>
              <w:right w:val="single" w:color="000000" w:sz="3" w:space="0"/>
            </w:tcBorders>
            <w:shd w:val="clear" w:color="auto" w:fill="F4F1E6"/>
            <w:tcMar>
              <w:top w:w="28" w:type="dxa"/>
              <w:left w:w="170" w:type="dxa"/>
              <w:bottom w:w="28" w:type="dxa"/>
              <w:right w:w="170" w:type="dxa"/>
            </w:tcMar>
            <w:vAlign w:val="center"/>
          </w:tcPr>
          <w:p>
            <w:pPr>
              <w:keepNext/>
              <w:pageBreakBefore w:val="0"/>
              <w:spacing w:line="240" w:lineRule="exact" w:before="0" w:after="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>14:00~14:50 (10’)</w:t>
            </w:r>
          </w:p>
        </w:tc>
        <w:tc>
          <w:tcPr>
            <w:tcW w:type="dxa" w:w="2779"/>
            <w:tcBorders>
              <w:top w:val="double" w:color="000000" w:sz="11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shd w:val="clear" w:color="auto" w:fill="F9F7F1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keepNext/>
              <w:pageBreakBefore w:val="0"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>오프닝</w:t>
            </w:r>
          </w:p>
        </w:tc>
        <w:tc>
          <w:tcPr>
            <w:tcW w:type="dxa" w:w="4194"/>
            <w:tcBorders>
              <w:top w:val="double" w:color="000000" w:sz="11" w:space="0"/>
              <w:left w:val="single" w:color="000000" w:sz="3" w:space="0"/>
              <w:bottom w:val="single" w:color="000000" w:sz="3" w:space="0"/>
              <w:right w:val="nil" w:color="000000" w:sz="2" w:space="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keepNext/>
              <w:pageBreakBefore w:val="0"/>
              <w:spacing w:line="240" w:lineRule="exact" w:before="0" w:after="0"/>
              <w:ind w:left="40" w:right="40" w:firstLine="0"/>
              <w:jc w:val="center"/>
            </w:pPr>
            <w:r>
              <w:rPr>
                <w:rFonts w:ascii="휴먼명조" w:hAnsi="휴먼명조" w:eastAsia="휴먼명조"/>
                <w:b w:val="0"/>
                <w:i w:val="0"/>
                <w:strike w:val="0"/>
                <w:color w:val="000000"/>
                <w:sz w:val="24"/>
                <w:u w:val="none"/>
              </w:rPr>
              <w:t>공동모금회장</w:t>
            </w:r>
          </w:p>
        </w:tc>
      </w:tr>
      <w:tr>
        <w:trPr>
          <w:cantSplit/>
          <w:trHeight w:val="481" w:hRule="exact"/>
        </w:trPr>
        <w:tc>
          <w:tcPr>
            <w:tcW w:type="dxa" w:w="2439"/>
            <w:tcBorders>
              <w:top w:val="single" w:color="000000" w:sz="3" w:space="0"/>
              <w:left w:val="nil" w:color="000000" w:sz="2" w:space="0"/>
              <w:bottom w:val="single" w:color="000000" w:sz="3" w:space="0"/>
              <w:right w:val="single" w:color="000000" w:sz="3" w:space="0"/>
            </w:tcBorders>
            <w:shd w:val="clear" w:color="auto" w:fill="F4F1E6"/>
            <w:tcMar>
              <w:top w:w="28" w:type="dxa"/>
              <w:left w:w="170" w:type="dxa"/>
              <w:bottom w:w="28" w:type="dxa"/>
              <w:right w:w="170" w:type="dxa"/>
            </w:tcMar>
            <w:vAlign w:val="center"/>
          </w:tcPr>
          <w:p>
            <w:pPr>
              <w:keepNext/>
              <w:pageBreakBefore w:val="0"/>
              <w:spacing w:line="240" w:lineRule="exact" w:before="0" w:after="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>14:50~15:03 (13’)</w:t>
            </w:r>
          </w:p>
        </w:tc>
        <w:tc>
          <w:tcPr>
            <w:tcW w:type="dxa" w:w="2779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shd w:val="clear" w:color="auto" w:fill="F9F7F1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keepNext/>
              <w:pageBreakBefore w:val="0"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>지역현장 연결</w:t>
            </w:r>
          </w:p>
        </w:tc>
        <w:tc>
          <w:tcPr>
            <w:tcW w:type="dxa" w:w="4194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nil" w:color="000000" w:sz="2" w:space="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keepNext/>
              <w:pageBreakBefore w:val="0"/>
              <w:spacing w:line="240" w:lineRule="exact" w:before="0" w:after="0"/>
              <w:ind w:left="40" w:right="40" w:firstLine="0"/>
              <w:jc w:val="center"/>
            </w:pPr>
            <w:r>
              <w:rPr>
                <w:rFonts w:ascii="휴먼명조" w:hAnsi="휴먼명조" w:eastAsia="휴먼명조"/>
                <w:b w:val="0"/>
                <w:i w:val="0"/>
                <w:strike w:val="0"/>
                <w:color w:val="000000"/>
                <w:sz w:val="24"/>
                <w:u w:val="none"/>
              </w:rPr>
              <w:t>내빈 무대 이동</w:t>
            </w:r>
          </w:p>
        </w:tc>
      </w:tr>
      <w:tr>
        <w:trPr>
          <w:cantSplit/>
          <w:trHeight w:val="481" w:hRule="exact"/>
        </w:trPr>
        <w:tc>
          <w:tcPr>
            <w:tcW w:type="dxa" w:w="2439"/>
            <w:tcBorders>
              <w:top w:val="single" w:color="000000" w:sz="3" w:space="0"/>
              <w:left w:val="nil" w:color="000000" w:sz="2" w:space="0"/>
              <w:bottom w:val="single" w:color="000000" w:sz="3" w:space="0"/>
              <w:right w:val="single" w:color="000000" w:sz="3" w:space="0"/>
            </w:tcBorders>
            <w:shd w:val="clear" w:color="auto" w:fill="F4F1E6"/>
            <w:tcMar>
              <w:top w:w="28" w:type="dxa"/>
              <w:left w:w="170" w:type="dxa"/>
              <w:bottom w:w="28" w:type="dxa"/>
              <w:right w:w="170" w:type="dxa"/>
            </w:tcMar>
            <w:vAlign w:val="center"/>
          </w:tcPr>
          <w:p>
            <w:pPr>
              <w:keepNext/>
              <w:pageBreakBefore w:val="0"/>
              <w:spacing w:line="240" w:lineRule="exact" w:before="0" w:after="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>15:03~15:30 (27’)</w:t>
            </w:r>
          </w:p>
        </w:tc>
        <w:tc>
          <w:tcPr>
            <w:tcW w:type="dxa" w:w="2779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shd w:val="clear" w:color="auto" w:fill="F9F7F1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keepNext/>
              <w:pageBreakBefore w:val="0"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 xml:space="preserve"> 출범 퍼포먼스</w:t>
            </w:r>
          </w:p>
        </w:tc>
        <w:tc>
          <w:tcPr>
            <w:tcW w:type="dxa" w:w="4194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nil" w:color="000000" w:sz="2" w:space="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keepNext/>
              <w:pageBreakBefore w:val="0"/>
              <w:spacing w:line="240" w:lineRule="exact" w:before="0" w:after="0"/>
              <w:ind w:left="40" w:right="40" w:firstLine="0"/>
              <w:jc w:val="center"/>
            </w:pPr>
            <w:r>
              <w:rPr>
                <w:rFonts w:ascii="휴먼명조" w:hAnsi="휴먼명조" w:eastAsia="휴먼명조"/>
                <w:b w:val="0"/>
                <w:i w:val="0"/>
                <w:strike w:val="0"/>
                <w:color w:val="000000"/>
                <w:sz w:val="24"/>
                <w:u w:val="none"/>
              </w:rPr>
              <w:t>짧은 소감 전달 후 퍼포먼스 진행</w:t>
            </w:r>
          </w:p>
        </w:tc>
      </w:tr>
      <w:tr>
        <w:trPr>
          <w:cantSplit/>
          <w:trHeight w:val="480" w:hRule="exact"/>
        </w:trPr>
        <w:tc>
          <w:tcPr>
            <w:tcW w:type="dxa" w:w="2439"/>
            <w:tcBorders>
              <w:top w:val="single" w:color="000000" w:sz="3" w:space="0"/>
              <w:left w:val="nil" w:color="000000" w:sz="2" w:space="0"/>
              <w:bottom w:val="single" w:color="000000" w:sz="3" w:space="0"/>
              <w:right w:val="single" w:color="000000" w:sz="3" w:space="0"/>
            </w:tcBorders>
            <w:shd w:val="clear" w:color="auto" w:fill="F4F1E6"/>
            <w:tcMar>
              <w:top w:w="28" w:type="dxa"/>
              <w:left w:w="170" w:type="dxa"/>
              <w:bottom w:w="28" w:type="dxa"/>
              <w:right w:w="170" w:type="dxa"/>
            </w:tcMar>
            <w:vAlign w:val="center"/>
          </w:tcPr>
          <w:p>
            <w:pPr>
              <w:pageBreakBefore w:val="0"/>
              <w:spacing w:line="240" w:lineRule="exact" w:before="0" w:after="0"/>
              <w:ind w:left="0" w:right="0" w:firstLine="0"/>
              <w:jc w:val="both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>15:30~15:40 (10’)</w:t>
            </w:r>
          </w:p>
        </w:tc>
        <w:tc>
          <w:tcPr>
            <w:tcW w:type="dxa" w:w="2779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shd w:val="clear" w:color="auto" w:fill="F9F7F1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ageBreakBefore w:val="0"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한컴돋움" w:hAnsi="한컴돋움" w:eastAsia="한컴돋움"/>
                <w:b/>
                <w:i w:val="0"/>
                <w:strike w:val="0"/>
                <w:color w:val="000000"/>
                <w:sz w:val="24"/>
                <w:u w:val="none"/>
              </w:rPr>
              <w:t xml:space="preserve"> 기념촬영</w:t>
            </w:r>
          </w:p>
        </w:tc>
        <w:tc>
          <w:tcPr>
            <w:tcW w:type="dxa" w:w="4194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nil" w:color="000000" w:sz="2" w:space="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</w:tcPr>
          <w:p>
            <w:pPr>
              <w:pageBreakBefore w:val="0"/>
              <w:spacing w:line="240" w:lineRule="exact" w:before="0" w:after="0"/>
              <w:ind w:left="40" w:right="40" w:firstLine="0"/>
              <w:jc w:val="center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7"/>
      <w:pgMar w:top="720" w:right="1020" w:bottom="7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PopTableSeparator">
    <w:name w:val="FormatPopTableSeparator"/>
    <w:semiHidden/>
    <w:pPr>
      <w:spacing w:before="0" w:after="0" w:line="20" w:lineRule="exact"/>
    </w:pPr>
    <w:rPr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 제목</dc:title>
  <dc:subject/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