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설치와</w:t>
        <w:br/>
        <w:t>DBeaver 로컬 DB 접속 안내</w:t>
      </w:r>
    </w:p>
    <w:p>
      <w:r>
        <w:t>Windows 사용자를 위한 그림 설명서</w:t>
      </w:r>
    </w:p>
    <w:p>
      <w:r>
        <w:t>이 문서를 따라 하면 내 컴퓨터에 PostgreSQL을 설치하고, DBeaver에서 DB에 접속하여 연결 상태를 확인할 수 있습니다. 처음에는 설치할 때 만들어지는 postgres DB에 접속하고, 마지막에는 연습용 DB를 직접 만듭니다.</w:t>
      </w:r>
    </w:p>
    <w:p>
      <w:r>
        <w:drawing>
          <wp:inline xmlns:a="http://schemas.openxmlformats.org/drawingml/2006/main" xmlns:pic="http://schemas.openxmlformats.org/drawingml/2006/picture">
            <wp:extent cx="5394960" cy="2697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  연결 구조를 보여 주는 설명용 그림</w:t>
      </w:r>
    </w:p>
    <w:p>
      <w:r>
        <w:t>DBeaver 안에서 PostgreSQL 서버를 설치하는 것은 아닙니다. PostgreSQL과 DBeaver를 각각 설치한 뒤 두 프로그램을 연결합니다.</w:t>
      </w:r>
    </w:p>
    <w:p>
      <w:r>
        <w:t>준비물  인터넷 연결, Windows 설치 권한, 설치할 때 정할 DB 비밀번호가 필요합니다. 회사 PC라면 프로그램 설치가 허용되는지 먼저 확인하세요.</w:t>
      </w:r>
    </w:p>
    <w:p>
      <w:r>
        <w:t>적용 범위  Windows 10과 11의 일반적인 설치형 환경을 기준으로 합니다. Docker, WSL, 원격 서버는 별도 설정이 필요합니다. 화면 이름과 배치는 버전에 따라 조금 달라질 수 있습니다.</w:t>
      </w:r>
    </w:p>
    <w:p>
      <w:r>
        <w:t>읽는 순서  PostgreSQL 설치 → DBeaver 설치 → 접속 정보 입력 → 연결 확인 → 내 DB 만들기 → 오류 해결</w:t>
      </w:r>
    </w:p>
    <w:p>
      <w:r>
        <w:br w:type="page"/>
      </w:r>
    </w:p>
    <w:p>
      <w:pPr>
        <w:pStyle w:val="Heading1"/>
      </w:pPr>
      <w:r>
        <w:t>1 PostgreSQL 다운로드와 설치</w:t>
      </w:r>
    </w:p>
    <w:p>
      <w:r>
        <w:t>1. 웹 브라우저에서 아래 공식 다운로드 페이지를 엽니다. Download the installer를 클릭하면 EDB 다운로드 페이지로 이동합니다.</w:t>
      </w:r>
    </w:p>
    <w:p>
      <w:r>
        <w:t>https://www.postgresql.org/download/windows/</w:t>
      </w:r>
    </w:p>
    <w:p>
      <w:r>
        <w:t>2. 팀에서 정한 버전이 있으면 그 버전을 선택합니다. 그렇지 않으면 공식 페이지의 지원 버전 중 내 Windows에 맞는 설치 파일을 받습니다. 일반적인 Intel 또는 AMD 64비트 PC는 Windows x86-64 항목을 선택합니다.</w:t>
      </w:r>
    </w:p>
    <w:p>
      <w:r>
        <w:t>3. 다운로드한 .exe 파일을 더블클릭합니다. Windows에서 변경 허용을 물으면 파일 출처를 확인하고 예를 누릅니다. 설치 첫 화면에서 Next를 누릅니다.</w:t>
      </w:r>
    </w:p>
    <w:p>
      <w:r>
        <w:t>4. Installation Directory는 프로그램 설치 위치입니다. 특별한 요구가 없으면 기본값을 유지하고 Next를 누릅니다.</w:t>
      </w:r>
    </w:p>
    <w:p>
      <w:r>
        <w:drawing>
          <wp:inline xmlns:a="http://schemas.openxmlformats.org/drawingml/2006/main" xmlns:pic="http://schemas.openxmlformats.org/drawingml/2006/picture">
            <wp:extent cx="5394960" cy="2697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2  구성 요소 선택을 단순화한 설명용 화면 예시</w:t>
      </w:r>
    </w:p>
    <w:p>
      <w:r>
        <w:t>5. Select Components에서 PostgreSQL Server가 선택되어 있는지 확인합니다. Command Line Tools도 함께 설치해 두세요. pgAdmin 4는 다른 DB 관리 도구이며, DBeaver를 사용해도 함께 설치할 수 있습니다. Stack Builder는 추가 도구 설치용입니다.</w:t>
      </w:r>
    </w:p>
    <w:p>
      <w:r>
        <w:t>6. Data Directory는 실제 DB 파일이 저장되는 위치입니다. 처음에는 기본값을 유지하고 Next를 누릅니다.</w:t>
      </w:r>
    </w:p>
    <w:p>
      <w:r>
        <w:br w:type="page"/>
      </w:r>
    </w:p>
    <w:p>
      <w:pPr>
        <w:pStyle w:val="Heading1"/>
      </w:pPr>
      <w:r>
        <w:t>2 비밀번호와 포트 설정</w:t>
      </w:r>
    </w:p>
    <w:p>
      <w:r>
        <w:t>1. Password와 Retype Password에 같은 비밀번호를 입력합니다. 여기서 정한 비밀번호가 나중에 DBeaver에서 postgres 사용자로 접속할 때 필요합니다. Windows 로그인 비밀번호와는 별개입니다.</w:t>
      </w:r>
    </w:p>
    <w:p>
      <w:r>
        <w:t>2. Port 화면에서 기본값 5432를 확인하고 Next를 누릅니다. 다른 포트를 사용했다면 반드시 기록합니다. 이미 다른 PostgreSQL이 설치되어 있으면 중복 설치 전에 기존 서버를 확인하세요.</w:t>
      </w:r>
    </w:p>
    <w:p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3  서로 다른 설치 화면의 핵심 값을 모은 설명용 예시</w:t>
      </w:r>
    </w:p>
    <w:p>
      <w:r>
        <w:t>3. Advanced Options의 Locale은 언어 및 정렬 관련 설정입니다. 팀에서 정한 값이 없다면 기본값을 유지합니다. 요약 화면을 확인하고 Next를 눌러 설치를 진행합니다.</w:t>
      </w:r>
    </w:p>
    <w:p>
      <w:r>
        <w:t>4. 설치 완료 화면에서 Launch Stack Builder 체크를 해제하고 Finish를 누릅니다. 이번 접속 실습에는 Stack Builder가 필요하지 않습니다.</w:t>
      </w:r>
    </w:p>
    <w:p>
      <w:r>
        <w:t>완료 확인  PostgreSQL은 설치 후 Windows 서비스로 실행됩니다. 창을 계속 열어 둘 필요는 없지만, 접속할 때 서비스가 실행 중이어야 합니다.</w:t>
      </w:r>
    </w:p>
    <w:p>
      <w:r>
        <w:t>내 설정 기록  설치 버전 __________   포트 __________   비밀번호 보관 위치 __________</w:t>
        <w:br/>
        <w:t>비밀번호 자체는 이 문서에 기록하지 마세요.</w:t>
      </w:r>
    </w:p>
    <w:p>
      <w:r>
        <w:br w:type="page"/>
      </w:r>
    </w:p>
    <w:p>
      <w:pPr>
        <w:pStyle w:val="Heading1"/>
      </w:pPr>
      <w:r>
        <w:t>3 DBeaver 설치와 새 연결 만들기</w:t>
      </w:r>
    </w:p>
    <w:p>
      <w:r>
        <w:t>1. 아래 공식 페이지에서 DBeaver Community의 내 PC에 맞는 Windows 설치 파일을 다운로드합니다. Intel 또는 AMD 64비트 PC와 ARM PC는 설치 파일이 다를 수 있습니다.</w:t>
      </w:r>
    </w:p>
    <w:p>
      <w:r>
        <w:t>https://dbeaver.io/download/</w:t>
      </w:r>
    </w:p>
    <w:p>
      <w:r>
        <w:t>2. 설치 파일을 실행하고 안내에 따라 설치합니다. 설치가 끝나면 시작 메뉴에서 DBeaver를 검색해 실행합니다. 샘플 DB 생성 안내는 이번 실습에 필요하지 않으므로 건너뛰어도 됩니다.</w:t>
      </w:r>
    </w:p>
    <w:p>
      <w:r>
        <w:t>3. 상단 Database 메뉴에서 New Database Connection을 선택합니다. 한국어 화면에서는 데이터베이스와 새 데이터베이스 연결처럼 표시될 수 있습니다.</w:t>
      </w:r>
    </w:p>
    <w:p>
      <w:r>
        <w:drawing>
          <wp:inline xmlns:a="http://schemas.openxmlformats.org/drawingml/2006/main" xmlns:pic="http://schemas.openxmlformats.org/drawingml/2006/picture">
            <wp:extent cx="5394960" cy="2697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conn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4  새 연결의 클릭 순서를 보여 주는 설명용 화면 예시</w:t>
      </w:r>
    </w:p>
    <w:p>
      <w:r>
        <w:t>4. DB 종류 목록에서 PostgreSQL을 선택하고 Next를 클릭합니다. PostgreSQL (old)는 아주 오래된 서버용이므로 이번 설치에서는 사용하지 않습니다.</w:t>
      </w:r>
    </w:p>
    <w:p>
      <w:r>
        <w:t>다음 화면에서 Host, Port, Database, Username, Password를 입력합니다. 각 칸의 의미와 입력값은 다음 페이지에서 확인하세요.</w:t>
      </w:r>
    </w:p>
    <w:p>
      <w:r>
        <w:br w:type="page"/>
      </w:r>
    </w:p>
    <w:p>
      <w:pPr>
        <w:pStyle w:val="Heading1"/>
      </w:pPr>
      <w:r>
        <w:t>4 접속 정보 입력하기</w:t>
      </w:r>
    </w:p>
    <w:p>
      <w:r>
        <w:t>처음 연결할 때는 아래 값을 사용합니다. postgres는 기본 DB 이름이면서 기본 관리자 사용자 이름이기도 하므로 두 칸에 같은 단어를 입력합니다.</w:t>
      </w:r>
    </w:p>
    <w:p>
      <w:r>
        <w:drawing>
          <wp:inline xmlns:a="http://schemas.openxmlformats.org/drawingml/2006/main" xmlns:pic="http://schemas.openxmlformats.org/drawingml/2006/picture">
            <wp:extent cx="5394960" cy="2697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5  기본 접속값을 넣은 설명용 화면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화면의 항목</w:t>
            </w:r>
          </w:p>
        </w:tc>
        <w:tc>
          <w:tcPr>
            <w:tcW w:type="dxa" w:w="4802"/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입력값과 의미</w:t>
            </w:r>
          </w:p>
        </w:tc>
      </w:tr>
      <w:tr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Connect by</w:t>
            </w:r>
          </w:p>
        </w:tc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선택 항목이 보이면 Host를 선택합니다.</w:t>
            </w:r>
          </w:p>
        </w:tc>
      </w:tr>
      <w:tr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Host</w:t>
            </w:r>
          </w:p>
        </w:tc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localhost — 현재 사용하는 내 컴퓨터</w:t>
            </w:r>
          </w:p>
        </w:tc>
      </w:tr>
      <w:tr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Port</w:t>
            </w:r>
          </w:p>
        </w:tc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5432 — 설치할 때 바꿨다면 실제 포트</w:t>
            </w:r>
          </w:p>
        </w:tc>
      </w:tr>
      <w:tr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Database</w:t>
            </w:r>
          </w:p>
        </w:tc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postgres — 설치 후 기본으로 존재하는 DB</w:t>
            </w:r>
          </w:p>
        </w:tc>
      </w:tr>
      <w:tr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Authentication</w:t>
            </w:r>
          </w:p>
        </w:tc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Username/password 방식</w:t>
            </w:r>
          </w:p>
        </w:tc>
      </w:tr>
      <w:tr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Username</w:t>
            </w:r>
          </w:p>
        </w:tc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postgres — 기본 관리자 계정</w:t>
            </w:r>
          </w:p>
        </w:tc>
      </w:tr>
      <w:tr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Password</w:t>
            </w:r>
          </w:p>
        </w:tc>
        <w:tc>
          <w:tcPr>
            <w:tcW w:type="dxa" w:w="48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PostgreSQL 설치 과정에서 직접 정한 비밀번호</w:t>
            </w:r>
          </w:p>
        </w:tc>
      </w:tr>
    </w:tbl>
    <w:p/>
    <w:p>
      <w:r>
        <w:t>입력할 때  영어 철자와 숫자를 확인하고, 앞뒤에 공백을 넣지 마세요. 비밀번호 칸의 ● 표시는 정상입니다. 별도의 SSH 설정은 이번 로컬 접속에서 필요하지 않습니다.</w:t>
      </w:r>
    </w:p>
    <w:p>
      <w:r>
        <w:t>localhost는 내 컴퓨터를 뜻합니다. 다른 사람의 PC에서 localhost를 입력하면 그 사람의 PC로 접속합니다. 다른 서버의 DB를 연결하려면 그 서버의 주소와 계정 정보가 필요합니다.</w:t>
      </w:r>
    </w:p>
    <w:p>
      <w:r>
        <w:br w:type="page"/>
      </w:r>
    </w:p>
    <w:p>
      <w:pPr>
        <w:pStyle w:val="Heading1"/>
      </w:pPr>
      <w:r>
        <w:t>5 연결 성공 확인과 내 DB 만들기</w:t>
      </w:r>
    </w:p>
    <w:p>
      <w:r>
        <w:t>1. Test Connection을 누릅니다. 처음 연결하면 PostgreSQL JDBC 드라이버 다운로드 창이 나타날 수 있습니다. Download를 눌러 완료하고 연결 테스트를 다시 진행합니다. 드라이버는 DBeaver와 PostgreSQL을 연결하는 부품입니다.</w:t>
      </w:r>
    </w:p>
    <w:p>
      <w:r>
        <w:t>2. 성공 메시지를 확인하고 확인 또는 OK를 누릅니다. 이어서 Finish를 눌러 연결을 저장합니다. 왼쪽 Database Navigator에서 연결 이름을 더블클릭하거나 펼칩니다.</w:t>
      </w:r>
    </w:p>
    <w:p>
      <w:r>
        <w:t>3. 연결을 우클릭하고 SQL Editor → New SQL Script를 엽니다. 아래 문장을 붙여 넣고 문장 안에 커서를 둔 뒤 Ctrl+Enter를 누릅니다.</w:t>
      </w:r>
    </w:p>
    <w:p>
      <w:r>
        <w:t>SELECT current_database(), current_user;</w:t>
      </w:r>
    </w:p>
    <w:p>
      <w:r>
        <w:drawing>
          <wp:inline xmlns:a="http://schemas.openxmlformats.org/drawingml/2006/main" xmlns:pic="http://schemas.openxmlformats.org/drawingml/2006/picture">
            <wp:extent cx="5394960" cy="2697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6  접속 확인 SQL의 예상 결과를 보여 주는 설명용 예시</w:t>
      </w:r>
    </w:p>
    <w:p>
      <w:r>
        <w:t>4. 새 연습용 DB가 필요하면 같은 SQL 편집기에서 아래 문장 한 줄만 실행합니다. practice_db가 이미 있으면 이 단계를 건너뜁니다.</w:t>
      </w:r>
    </w:p>
    <w:p>
      <w:r>
        <w:t>CREATE DATABASE practice_db;</w:t>
      </w:r>
    </w:p>
    <w:p>
      <w:r>
        <w:t>CREATE DATABASE는 Auto-commit이 켜진 상태에서 단독으로 실행하세요. “cannot run inside a transaction block” 오류가 나면 상단 트랜잭션 모드를 Auto-commit으로 바꾸고 다시 실행합니다. 기본 설치의 postgres 관리자 계정에는 DB 생성 권한이 있습니다.</w:t>
      </w:r>
    </w:p>
    <w:p>
      <w:r>
        <w:t>5. 왼쪽 연결을 우클릭 → Edit Connection으로 들어갑니다. Database를 practice_db로 바꾸고 연결 테스트 후 저장합니다. 재연결 안내가 나오면 연결을 다시 엽니다.</w:t>
      </w:r>
    </w:p>
    <w:p>
      <w:r>
        <w:t>6. 새 SQL 편집기를 열어 위의 SELECT 문장을 다시 실행합니다. current_database가 practice_db이면 내 연습용 DB에 접속한 것입니다. 기존 DB에 접속하려면 practice_db 대신 실제 DB 이름을 입력합니다.</w:t>
      </w:r>
    </w:p>
    <w:p>
      <w:r>
        <w:br w:type="page"/>
      </w:r>
    </w:p>
    <w:p>
      <w:pPr>
        <w:pStyle w:val="Heading1"/>
      </w:pPr>
      <w:r>
        <w:t>6 연결이 안 될 때 확인하기</w:t>
      </w:r>
    </w:p>
    <w:p>
      <w:pPr>
        <w:pStyle w:val="Heading2"/>
      </w:pPr>
      <w:r>
        <w:t>Connection refused 또는 연결 거부</w:t>
      </w:r>
    </w:p>
    <w:p>
      <w:r>
        <w:t>PostgreSQL이 실행 중인지 먼저 확인합니다. 키보드의 Windows 키와 R을 함께 누르고 services.msc를 입력한 뒤 Enter를 누릅니다. 서비스 목록에서 PostgreSQL 또는 postgresql-x64로 시작하는 항목을 찾습니다. 이름 끝의 숫자는 버전마다 다릅니다.</w:t>
      </w:r>
    </w:p>
    <w:p>
      <w:r>
        <w:drawing>
          <wp:inline xmlns:a="http://schemas.openxmlformats.org/drawingml/2006/main" xmlns:pic="http://schemas.openxmlformats.org/drawingml/2006/picture">
            <wp:extent cx="5394960" cy="2697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7  서비스 확인 방법을 보여 주는 설명용 화면 예시</w:t>
      </w:r>
    </w:p>
    <w:p>
      <w:r>
        <w:t>서비스가 실행 중이면 DBeaver의 포트가 설치한 포트와 같은지 확인합니다. Host를 127.0.0.1로 바꿔 테스트해 볼 수도 있습니다. 서비스가 없으면 PostgreSQL Server 설치가 완료됐는지 확인하세요. 시작이 실패하면 오류 메시지를 기록해 담당자에게 전달합니다.</w:t>
      </w:r>
    </w:p>
    <w:p>
      <w:pPr>
        <w:pStyle w:val="Heading2"/>
      </w:pPr>
      <w:r>
        <w:t>비밀번호 오류</w:t>
      </w:r>
    </w:p>
    <w:p>
      <w:r>
        <w:t>“password authentication failed”는 사용자 또는 비밀번호를 다시 확인하라는 뜻입니다. Username이 postgres인지, 설치할 때 정한 비밀번호인지, Caps Lock과 한영 입력 상태가 맞는지 확인합니다. 비밀번호를 잊었다면 관리자에게 초기화를 요청하세요. 기존 데이터가 있을 수 있으므로 재설치부터 하지 마세요.</w:t>
      </w:r>
    </w:p>
    <w:p>
      <w:pPr>
        <w:pStyle w:val="Heading2"/>
      </w:pPr>
      <w:r>
        <w:t>DB 이름 또는 드라이버 오류</w:t>
      </w:r>
    </w:p>
    <w:p>
      <w:r>
        <w:t>“database does not exist”가 나오면 Database를 postgres로 바꿔 먼저 접속하세요. practice_db는 생성한 뒤에 접속할 수 있습니다. 드라이버 다운로드가 실패하면 인터넷 연결과 회사 프록시 정책을 확인하고 다시 시도하세요.</w:t>
      </w:r>
    </w:p>
    <w:p>
      <w:r>
        <w:br w:type="page"/>
      </w:r>
    </w:p>
    <w:p>
      <w:pPr>
        <w:pStyle w:val="Heading1"/>
      </w:pPr>
      <w:r>
        <w:t>7 다음에 다시 접속하는 방법</w:t>
      </w:r>
    </w:p>
    <w:p>
      <w:r>
        <w:t>1. 시작 메뉴에서 DBeaver를 실행합니다.</w:t>
      </w:r>
    </w:p>
    <w:p>
      <w:r>
        <w:t>2. 왼쪽 Database Navigator에서 저장한 연결을 더블클릭합니다. 비밀번호를 저장하지 않았다면 설치할 때 정한 DB 비밀번호를 입력합니다.</w:t>
      </w:r>
    </w:p>
    <w:p>
      <w:r>
        <w:t>3. DB → Schemas → public → Tables를 펼치면 표를 찾을 수 있습니다. 표시 범위에 따라 Databases 아래에 DB가 보일 수도 있습니다. 표가 있는 경우 표를 더블클릭하고 Data 탭에서 데이터를 확인합니다.</w:t>
      </w:r>
    </w:p>
    <w:p>
      <w:r>
        <w:t>연결 목록이 보이지 않으면 Window → Show View에서 Database Navigator를 찾으세요. 목록이 갱신되지 않으면 해당 연결이나 폴더를 우클릭하고 Refresh를 선택합니다.</w:t>
      </w:r>
    </w:p>
    <w:p>
      <w:pPr>
        <w:pStyle w:val="Heading2"/>
      </w:pPr>
      <w:r>
        <w:t>완료 체크</w:t>
      </w:r>
    </w:p>
    <w:p>
      <w:r>
        <w:t>□ PostgreSQL Server 설치가 끝났고 서비스가 실행 중입니다.</w:t>
      </w:r>
    </w:p>
    <w:p>
      <w:r>
        <w:t>□ DBeaver에서 Test Connection이 성공했습니다.</w:t>
      </w:r>
    </w:p>
    <w:p>
      <w:r>
        <w:t>□ SELECT 결과로 현재 DB 이름과 사용자를 확인했습니다.</w:t>
      </w:r>
    </w:p>
    <w:p>
      <w:r>
        <w:t>□ 내가 사용할 DB 이름과 포트를 알고 있습니다.</w:t>
      </w:r>
    </w:p>
    <w:p>
      <w:r>
        <w:t>공용 PC에서는 비밀번호 저장을 피하세요. 이 문서는 내 PC에서 접속하는 절차입니다. 접속 문제를 해결하기 위해 방화벽을 끄거나 DB 인증을 trust로 변경할 필요는 없습니다.</w:t>
      </w:r>
    </w:p>
    <w:p>
      <w:pPr>
        <w:pStyle w:val="Heading2"/>
      </w:pPr>
      <w:r>
        <w:t>공식 자료와 그림 안내</w:t>
      </w:r>
    </w:p>
    <w:p>
      <w:r>
        <w:t>작성 기준일 2026년 10월 2일. 공식 설치 및 접속 안내를 확인해 작성했습니다. 모든 그림은 절차 이해를 돕기 위해 직접 만든 설명용 화면 예시이며 실제 프로그램 캡처는 아닙니다. 실제 화면에서는 같은 항목 이름을 찾아 진행하세요.</w:t>
      </w:r>
    </w:p>
    <w:p>
      <w:pPr>
        <w:spacing w:after="120"/>
      </w:pPr>
      <w:r>
        <w:rPr>
          <w:sz w:val="18"/>
        </w:rPr>
        <w:t>PostgreSQL Windows 다운로드</w:t>
        <w:br/>
        <w:t>https://www.postgresql.org/download/windows/</w:t>
      </w:r>
    </w:p>
    <w:p>
      <w:pPr>
        <w:spacing w:after="120"/>
      </w:pPr>
      <w:r>
        <w:rPr>
          <w:sz w:val="18"/>
        </w:rPr>
        <w:t>EDB Windows 설치 안내</w:t>
        <w:br/>
        <w:t>https://www.enterprisedb.com/docs/supported-open-source/postgresql/installing/windows/</w:t>
      </w:r>
    </w:p>
    <w:p>
      <w:pPr>
        <w:spacing w:after="120"/>
      </w:pPr>
      <w:r>
        <w:rPr>
          <w:sz w:val="18"/>
        </w:rPr>
        <w:t>DBeaver Community 다운로드</w:t>
        <w:br/>
        <w:t>https://dbeaver.io/download/</w:t>
      </w:r>
    </w:p>
    <w:p>
      <w:pPr>
        <w:spacing w:after="120"/>
      </w:pPr>
      <w:r>
        <w:rPr>
          <w:sz w:val="18"/>
        </w:rPr>
        <w:t>DBeaver 연결 생성</w:t>
        <w:br/>
        <w:t>https://dbeaver.com/docs/dbeaver/Create-Connection/</w:t>
      </w:r>
    </w:p>
    <w:p>
      <w:pPr>
        <w:spacing w:after="120"/>
      </w:pPr>
      <w:r>
        <w:rPr>
          <w:sz w:val="18"/>
        </w:rPr>
        <w:t>DBeaver PostgreSQL 접속 항목</w:t>
        <w:br/>
        <w:t>https://dbeaver.com/docs/dbeaver/Database-driver-PostgreSQL/</w:t>
      </w:r>
    </w:p>
    <w:sectPr w:rsidR="00FC693F" w:rsidRPr="0006063C" w:rsidSect="00034616">
      <w:footerReference w:type="default" r:id="rId9"/>
      <w:pgSz w:w="11909" w:h="16834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PostgreSQL 로컬 접속 안내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