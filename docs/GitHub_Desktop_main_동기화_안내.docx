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Desktop main 동기화 안내</w:t>
      </w:r>
    </w:p>
    <w:p>
      <w:r>
        <w:t>팀의 최신 main을 내 컴퓨터로 받고, 개인 브랜치에 반영하는 방법입니다. main을 최신으로 받은 뒤 개인 브랜치에 병합하면 됩니다.</w:t>
      </w:r>
    </w:p>
    <w:p>
      <w:pPr>
        <w:pStyle w:val="Heading1"/>
      </w:pPr>
      <w:r>
        <w:t>작업 흐름 이해하기</w:t>
      </w:r>
    </w:p>
    <w:p>
      <w:r>
        <w:t>개인 브랜치에서 작업 → Push → PR로 main에 병합 → 최신 main 받기 → 개인 브랜치에 반영</w:t>
      </w:r>
    </w:p>
    <w:p>
      <w:r>
        <w:t>main에서 Pull을 해도 개인 브랜치가 자동으로 업데이트되지는 않습니다. 개인 브랜치에 main을 합치는 Merge 단계가 필요합니다.</w:t>
      </w:r>
    </w:p>
    <w:p>
      <w:pPr>
        <w:pStyle w:val="Heading1"/>
      </w:pPr>
      <w:r>
        <w:t>시작 전에 확인하기</w:t>
      </w:r>
    </w:p>
    <w:p>
      <w:r>
        <w:t>Current Repository가 작업할 저장소인지 확인하세요. Changes에 수정 중인 파일이 있으면 먼저 커밋하거나 stash로 임시 보관하세요. 아래의 ‘내브랜치명’은 실제 개인 브랜치 이름을 뜻합니다.</w:t>
      </w:r>
    </w:p>
    <w:p>
      <w:pPr>
        <w:pStyle w:val="Heading1"/>
      </w:pPr>
      <w:r>
        <w:t>버튼을 누르는 순서</w:t>
      </w:r>
    </w:p>
    <w:p>
      <w:pPr>
        <w:keepNext/>
        <w:spacing w:after="40"/>
      </w:pPr>
      <w:r>
        <w:rPr>
          <w:b/>
        </w:rPr>
        <w:t>1  main으로 이동</w:t>
      </w:r>
    </w:p>
    <w:p>
      <w:r>
        <w:t>상단 Current Branch를 클릭하고 main을 선택합니다.</w:t>
      </w:r>
    </w:p>
    <w:p>
      <w:pPr>
        <w:keepNext/>
        <w:spacing w:after="40"/>
      </w:pPr>
      <w:r>
        <w:rPr>
          <w:b/>
        </w:rPr>
        <w:t>2  GitHub의 최신 상태 확인</w:t>
      </w:r>
    </w:p>
    <w:p>
      <w:r>
        <w:t>상단 Fetch origin을 클릭합니다. Fetch는 원격 저장소의 최신 상태를 확인하는 단계입니다.</w:t>
      </w:r>
    </w:p>
    <w:p>
      <w:pPr>
        <w:keepNext/>
        <w:spacing w:after="40"/>
      </w:pPr>
      <w:r>
        <w:rPr>
          <w:b/>
        </w:rPr>
        <w:t>3  최신 main 받기</w:t>
      </w:r>
    </w:p>
    <w:p>
      <w:r>
        <w:t>Pull origin이 나타나면 클릭합니다. 받을 변경이 없으면 이 단계는 생략합니다. 여기까지 하면 내 컴퓨터의 main이 최신 상태입니다.</w:t>
      </w:r>
    </w:p>
    <w:p>
      <w:pPr>
        <w:keepNext/>
        <w:spacing w:after="40"/>
      </w:pPr>
      <w:r>
        <w:rPr>
          <w:b/>
        </w:rPr>
        <w:t>4  개인 브랜치로 돌아오기</w:t>
      </w:r>
    </w:p>
    <w:p>
      <w:r>
        <w:t>Current Branch에서 내 개인 브랜치를 선택합니다.</w:t>
      </w:r>
    </w:p>
    <w:p>
      <w:pPr>
        <w:keepNext/>
        <w:spacing w:after="40"/>
      </w:pPr>
      <w:r>
        <w:rPr>
          <w:b/>
        </w:rPr>
        <w:t>5  병합할 브랜치 선택</w:t>
      </w:r>
    </w:p>
    <w:p>
      <w:r>
        <w:t>Current Branch를 다시 열고 아래쪽 Choose a branch to merge into 내브랜치명을 클릭합니다. 목록에서 main을 선택합니다.</w:t>
      </w:r>
    </w:p>
    <w:p>
      <w:pPr>
        <w:keepNext/>
        <w:spacing w:after="40"/>
      </w:pPr>
      <w:r>
        <w:rPr>
          <w:b/>
        </w:rPr>
        <w:t>6  main을 개인 브랜치에 반영</w:t>
      </w:r>
    </w:p>
    <w:p>
      <w:r>
        <w:t>Merge main into 내브랜치명을 클릭합니다. 병합 방향이 main → 내 개인 브랜치인지 확인합니다.</w:t>
      </w:r>
    </w:p>
    <w:p>
      <w:pPr>
        <w:keepNext/>
        <w:spacing w:after="40"/>
      </w:pPr>
      <w:r>
        <w:rPr>
          <w:b/>
        </w:rPr>
        <w:t>7  GitHub의 개인 브랜치도 업데이트</w:t>
      </w:r>
    </w:p>
    <w:p>
      <w:r>
        <w:t>Push origin을 클릭합니다. 로컬에서 병합한 결과가 GitHub의 개인 브랜치에도 반영됩니다.</w:t>
      </w:r>
    </w:p>
    <w:p>
      <w:pPr>
        <w:pStyle w:val="Heading1"/>
      </w:pPr>
      <w:r>
        <w:t>목적에 따라 어디까지 진행할까</w:t>
      </w:r>
    </w:p>
    <w:p>
      <w:r>
        <w:t>main 파일을 받아서 확인하기: 3번까지 진행하고 main에서 확인합니다.</w:t>
        <w:br/>
        <w:t>개인 브랜치에서 최신 main을 바탕으로 작업하기: 6번까지 진행합니다.</w:t>
        <w:br/>
        <w:t>GitHub의 개인 브랜치까지 업데이트하기: 7번까지 진행합니다.</w:t>
      </w:r>
    </w:p>
    <w:p>
      <w:pPr>
        <w:pStyle w:val="Heading1"/>
      </w:pPr>
      <w:r>
        <w:t>헷갈리기 쉬운 점</w:t>
      </w:r>
    </w:p>
    <w:p>
      <w:r>
        <w:t>개인 브랜치에서 Pull origin만 누르면 해당 개인 브랜치의 변경 사항을 받습니다. main을 반영하려면 main을 병합해야 합니다. 개인 브랜치에 아직 main으로 합치지 않은 작업이 있다면 동기화 후에도 파일 차이가 남을 수 있습니다.</w:t>
      </w:r>
    </w:p>
    <w:p>
      <w:r>
        <w:t>충돌이 표시되면 같은 부분을 서로 다르게 수정한 것입니다. 충돌한 파일에서 남길 내용을 정리한 뒤 GitHub Desktop의 안내에 따라 병합을 완료하고 Push합니다.</w:t>
      </w:r>
    </w:p>
    <w:p>
      <w:pPr>
        <w:spacing w:before="140"/>
      </w:pPr>
      <w:r>
        <w:rPr>
          <w:sz w:val="16"/>
        </w:rPr>
        <w:t>공식 안내  GitHub Docs의 Syncing your branch in GitHub Desktop</w:t>
      </w:r>
    </w:p>
    <w:p>
      <w:r>
        <w:rPr>
          <w:sz w:val="14"/>
        </w:rPr>
        <w:t>https://docs.github.com/en/desktop/working-with-your-remote-repository-on-github-or-github-enterprise/syncing-your-branch-in-github-desktop?platform=windows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